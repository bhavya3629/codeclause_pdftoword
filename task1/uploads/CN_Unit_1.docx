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182" w:after="0"/>
              <w:ind w:left="0" w:right="4740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UNIT 1 </w:t>
            </w:r>
          </w:p>
          <w:p>
            <w:pPr>
              <w:autoSpaceDN w:val="0"/>
              <w:autoSpaceDE w:val="0"/>
              <w:widowControl/>
              <w:spacing w:line="310" w:lineRule="exact" w:before="202" w:after="0"/>
              <w:ind w:left="476" w:right="302" w:firstLine="0"/>
              <w:jc w:val="both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Introduction: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Network Topologies, Types of Networks: WAN, LAN, MAN. Reference models: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OSI Reference Model, the TCP/IP Reference Model, A Comparison of the OSI and TCP/IP Reference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Models.</w:t>
            </w:r>
          </w:p>
          <w:p>
            <w:pPr>
              <w:autoSpaceDN w:val="0"/>
              <w:autoSpaceDE w:val="0"/>
              <w:widowControl/>
              <w:spacing w:line="334" w:lineRule="exact" w:before="0" w:after="0"/>
              <w:ind w:left="47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Physical Layer: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Guided Transmission media- Twisted-pair cable, Coaxial cable and Fiber optic cable.</w:t>
            </w:r>
          </w:p>
          <w:p>
            <w:pPr>
              <w:autoSpaceDN w:val="0"/>
              <w:autoSpaceDE w:val="0"/>
              <w:widowControl/>
              <w:spacing w:line="332" w:lineRule="exact" w:before="230" w:after="0"/>
              <w:ind w:left="47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  <w:u w:val="single"/>
              </w:rPr>
              <w:t>Introduction: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12" w:lineRule="exact" w:before="240" w:after="0"/>
              <w:ind w:left="476" w:right="298" w:firstLine="0"/>
              <w:jc w:val="both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Computer Network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is 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“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an interconnected collection of autonomous computers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”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. Two computers are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said to be interconnected if they are able to communicate and exchange information. If one computer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can forcibly start, stop or control another one, the computers are not autonomous. Computer Networks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are mainly used where there is a need for resource sharing and communication. </w:t>
            </w:r>
          </w:p>
          <w:p>
            <w:pPr>
              <w:autoSpaceDN w:val="0"/>
              <w:autoSpaceDE w:val="0"/>
              <w:widowControl/>
              <w:spacing w:line="332" w:lineRule="exact" w:before="244" w:after="0"/>
              <w:ind w:left="47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Network Topologies </w:t>
            </w:r>
          </w:p>
          <w:p>
            <w:pPr>
              <w:autoSpaceDN w:val="0"/>
              <w:autoSpaceDE w:val="0"/>
              <w:widowControl/>
              <w:spacing w:line="318" w:lineRule="exact" w:before="220" w:after="0"/>
              <w:ind w:left="476" w:right="30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Network Topology is the schematic description of a network arrangement, connecting various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nodes(sender and receiver) through lines of connection. The arrangement of a network that comprises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nodes and connecting lines via sender and receiver is referred to as network topology. </w:t>
            </w:r>
          </w:p>
          <w:p>
            <w:pPr>
              <w:autoSpaceDN w:val="0"/>
              <w:tabs>
                <w:tab w:pos="4510" w:val="left"/>
              </w:tabs>
              <w:autoSpaceDE w:val="0"/>
              <w:widowControl/>
              <w:spacing w:line="312" w:lineRule="exact" w:before="264" w:after="0"/>
              <w:ind w:left="476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1. </w:t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BUS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Bus topology is a network type in which every computer and network device is connected to a single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cable. It is bi-directional. It is a multi-point connection and a non-robust topology because if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backbone fails the topology crashes. In Bus Topology, various MAC (Media Access Control) protocols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are followed by LAN ethernet connections like TDMA, Pure Aloha, CDMA, Slotted Aloha, etc. </w:t>
            </w:r>
          </w:p>
          <w:p>
            <w:pPr>
              <w:autoSpaceDN w:val="0"/>
              <w:autoSpaceDE w:val="0"/>
              <w:widowControl/>
              <w:spacing w:line="240" w:lineRule="auto" w:before="268" w:after="0"/>
              <w:ind w:left="188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20260" cy="188086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60" cy="18808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812" w:val="left"/>
              </w:tabs>
              <w:autoSpaceDE w:val="0"/>
              <w:widowControl/>
              <w:spacing w:line="298" w:lineRule="exact" w:before="292" w:after="0"/>
              <w:ind w:left="476" w:right="5904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202429"/>
                <w:sz w:val="24"/>
              </w:rPr>
              <w:t xml:space="preserve">Features of Bus Topology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202429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202429"/>
                <w:sz w:val="24"/>
              </w:rPr>
              <w:t xml:space="preserve">It transmits data only in one direction. </w:t>
            </w:r>
          </w:p>
          <w:p>
            <w:pPr>
              <w:autoSpaceDN w:val="0"/>
              <w:tabs>
                <w:tab w:pos="812" w:val="left"/>
              </w:tabs>
              <w:autoSpaceDE w:val="0"/>
              <w:widowControl/>
              <w:spacing w:line="296" w:lineRule="exact" w:before="24" w:after="0"/>
              <w:ind w:left="476" w:right="5472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202429"/>
                <w:sz w:val="24"/>
              </w:rPr>
              <w:t xml:space="preserve">Every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device is connected to a single cable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Advantages of Bus Topology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 is cost effective.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81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Cable required is least compared to other network topology.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81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Used in small networks.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81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4.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 is easy to understand.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81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5.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Easy to expand joining two cables together. </w:t>
            </w:r>
          </w:p>
          <w:p>
            <w:pPr>
              <w:autoSpaceDN w:val="0"/>
              <w:tabs>
                <w:tab w:pos="812" w:val="left"/>
              </w:tabs>
              <w:autoSpaceDE w:val="0"/>
              <w:widowControl/>
              <w:spacing w:line="298" w:lineRule="exact" w:before="38" w:after="0"/>
              <w:ind w:left="476" w:right="604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Disadvantages of Bus Topology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Cables fails then whole network fails. </w:t>
            </w:r>
          </w:p>
          <w:p>
            <w:pPr>
              <w:autoSpaceDN w:val="0"/>
              <w:autoSpaceDE w:val="0"/>
              <w:widowControl/>
              <w:spacing w:line="318" w:lineRule="exact" w:before="4" w:after="0"/>
              <w:ind w:left="812" w:right="115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If network traffic is heavy or nodes are more the performance of the network decreases.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Cable has a limited length.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81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4.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 is slower than the ring topology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208" w:after="0"/>
              <w:ind w:left="476" w:right="288" w:firstLine="5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2. Ring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 is called ring topology because it forms a ring as each computer is connected to another computer,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with the last one connected to the first. Exactly two neighbours for each device. </w:t>
            </w:r>
          </w:p>
          <w:p>
            <w:pPr>
              <w:autoSpaceDN w:val="0"/>
              <w:autoSpaceDE w:val="0"/>
              <w:widowControl/>
              <w:spacing w:line="240" w:lineRule="auto" w:before="230" w:after="0"/>
              <w:ind w:left="0" w:right="299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64510" cy="210439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510" cy="21043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476" w:val="left"/>
                <w:tab w:pos="812" w:val="left"/>
              </w:tabs>
              <w:autoSpaceDE w:val="0"/>
              <w:widowControl/>
              <w:spacing w:line="312" w:lineRule="exact" w:before="236" w:after="0"/>
              <w:ind w:left="452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Features of Ring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 number of repeaters are used for Ring topology with large number of nodes, because if someone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wants to send some data to the last node in the ring topology with 100 nodes, then the data will have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pass through 99 nodes to reach the 100th node. Hence to prevent data loss repeaters are used in the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network. </w:t>
            </w:r>
          </w:p>
          <w:p>
            <w:pPr>
              <w:autoSpaceDN w:val="0"/>
              <w:tabs>
                <w:tab w:pos="812" w:val="left"/>
              </w:tabs>
              <w:autoSpaceDE w:val="0"/>
              <w:widowControl/>
              <w:spacing w:line="326" w:lineRule="exact" w:before="0" w:after="0"/>
              <w:ind w:left="45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transmission is unidirectional, but it can be made bidirectional by having 2 connections between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each Network Node, it is called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Dual Ring Topology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. </w:t>
            </w:r>
          </w:p>
          <w:p>
            <w:pPr>
              <w:autoSpaceDN w:val="0"/>
              <w:tabs>
                <w:tab w:pos="812" w:val="left"/>
              </w:tabs>
              <w:autoSpaceDE w:val="0"/>
              <w:widowControl/>
              <w:spacing w:line="318" w:lineRule="exact" w:before="2" w:after="0"/>
              <w:ind w:left="45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Dual Ring Topology, two ring networks are formed, and data flow is in opposite direction in them.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Also, if one ring fails, the second ring can act as a backup, to keep the network up. </w:t>
            </w:r>
          </w:p>
          <w:p>
            <w:pPr>
              <w:autoSpaceDN w:val="0"/>
              <w:tabs>
                <w:tab w:pos="812" w:val="left"/>
              </w:tabs>
              <w:autoSpaceDE w:val="0"/>
              <w:widowControl/>
              <w:spacing w:line="318" w:lineRule="exact" w:before="2" w:after="0"/>
              <w:ind w:left="45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4.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Data is transferred in a sequential manner that is bit by bit. Data transmitted, has to pass through each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node of the network, till the destination node. </w:t>
            </w:r>
          </w:p>
          <w:p>
            <w:pPr>
              <w:autoSpaceDN w:val="0"/>
              <w:tabs>
                <w:tab w:pos="568" w:val="left"/>
                <w:tab w:pos="812" w:val="left"/>
              </w:tabs>
              <w:autoSpaceDE w:val="0"/>
              <w:widowControl/>
              <w:spacing w:line="306" w:lineRule="exact" w:before="30" w:after="0"/>
              <w:ind w:left="476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Advantages of Ring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Transmitting network is not affected by high traffic or by adding more nodes, as only the nodes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having tokens can transmit data. </w:t>
            </w:r>
          </w:p>
          <w:p>
            <w:pPr>
              <w:autoSpaceDN w:val="0"/>
              <w:tabs>
                <w:tab w:pos="476" w:val="left"/>
                <w:tab w:pos="568" w:val="left"/>
              </w:tabs>
              <w:autoSpaceDE w:val="0"/>
              <w:widowControl/>
              <w:spacing w:line="318" w:lineRule="exact" w:before="2" w:after="0"/>
              <w:ind w:left="452" w:right="5616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Cheap to install and expand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Disadvantages of Ring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Troubleshooting is difficult in ring topology.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Adding or deleting the computers disturbs the network activity.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Failure of one computer disturbs the whole network. </w:t>
            </w:r>
          </w:p>
          <w:p>
            <w:pPr>
              <w:autoSpaceDN w:val="0"/>
              <w:autoSpaceDE w:val="0"/>
              <w:widowControl/>
              <w:spacing w:line="308" w:lineRule="exact" w:before="268" w:after="0"/>
              <w:ind w:left="476" w:right="432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3. Star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this type of topology all the computers are connected to a single hub through a cable. This hub is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central node and all others nodes are connected to the central node. </w:t>
            </w:r>
          </w:p>
          <w:p>
            <w:pPr>
              <w:autoSpaceDN w:val="0"/>
              <w:autoSpaceDE w:val="0"/>
              <w:widowControl/>
              <w:spacing w:line="240" w:lineRule="auto" w:before="230" w:after="0"/>
              <w:ind w:left="0" w:right="335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609850" cy="184277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42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42" w:val="left"/>
              </w:tabs>
              <w:autoSpaceDE w:val="0"/>
              <w:widowControl/>
              <w:spacing w:line="300" w:lineRule="exact" w:before="216" w:after="0"/>
              <w:ind w:left="476" w:right="4464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Features of Star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Every node has its own dedicated connection to the hub.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54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Hub acts as a repeater for data flow.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54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Can be used with twisted pair, Optical Fibre or coaxial cable. </w:t>
            </w:r>
          </w:p>
          <w:p>
            <w:pPr>
              <w:autoSpaceDN w:val="0"/>
              <w:tabs>
                <w:tab w:pos="476" w:val="left"/>
                <w:tab w:pos="902" w:val="left"/>
              </w:tabs>
              <w:autoSpaceDE w:val="0"/>
              <w:widowControl/>
              <w:spacing w:line="300" w:lineRule="exact" w:before="36" w:after="0"/>
              <w:ind w:left="452" w:right="432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Advantages of Star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Fast performance with few nodes and low network traffic.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Hub can be upgraded easily.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</w:p>
          <w:p>
            <w:pPr>
              <w:autoSpaceDN w:val="0"/>
              <w:tabs>
                <w:tab w:pos="902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3.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Easy to troubleshoot. </w:t>
            </w:r>
          </w:p>
          <w:p>
            <w:pPr>
              <w:autoSpaceDN w:val="0"/>
              <w:tabs>
                <w:tab w:pos="902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4.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Easy to setup and modify. </w:t>
            </w:r>
          </w:p>
          <w:p>
            <w:pPr>
              <w:autoSpaceDN w:val="0"/>
              <w:tabs>
                <w:tab w:pos="902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5.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Only that node is affected which has failed, rest of the nodes can work smoothly. </w:t>
            </w:r>
          </w:p>
          <w:p>
            <w:pPr>
              <w:autoSpaceDN w:val="0"/>
              <w:tabs>
                <w:tab w:pos="476" w:val="left"/>
                <w:tab w:pos="902" w:val="left"/>
              </w:tabs>
              <w:autoSpaceDE w:val="0"/>
              <w:widowControl/>
              <w:spacing w:line="298" w:lineRule="exact" w:before="38" w:after="0"/>
              <w:ind w:left="452" w:right="7056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Disadvantages of Star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Cost of installation is high. </w:t>
            </w:r>
          </w:p>
          <w:p>
            <w:pPr>
              <w:autoSpaceDN w:val="0"/>
              <w:tabs>
                <w:tab w:pos="902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Expensive to use. </w:t>
            </w:r>
          </w:p>
          <w:p>
            <w:pPr>
              <w:autoSpaceDN w:val="0"/>
              <w:tabs>
                <w:tab w:pos="902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3.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If the hub fails then the whole network is stopped because all the nodes depend on the hub. </w:t>
            </w:r>
          </w:p>
          <w:p>
            <w:pPr>
              <w:autoSpaceDN w:val="0"/>
              <w:tabs>
                <w:tab w:pos="902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4.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Performance is based on the hub that is it depends on its capacity </w:t>
            </w:r>
          </w:p>
          <w:p>
            <w:pPr>
              <w:autoSpaceDN w:val="0"/>
              <w:autoSpaceDE w:val="0"/>
              <w:widowControl/>
              <w:spacing w:line="306" w:lineRule="exact" w:before="270" w:after="0"/>
              <w:ind w:left="476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Mesh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 is a point-to-point connection to other nodes or devices. All the network nodes are connected to each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other. Mesh has n(n-1)/2 physical channels to link n devices. </w:t>
            </w:r>
          </w:p>
          <w:p>
            <w:pPr>
              <w:autoSpaceDN w:val="0"/>
              <w:tabs>
                <w:tab w:pos="1262" w:val="left"/>
              </w:tabs>
              <w:autoSpaceDE w:val="0"/>
              <w:widowControl/>
              <w:spacing w:line="318" w:lineRule="exact" w:before="2" w:after="0"/>
              <w:ind w:left="476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There are two techniques to transmit data over the Mesh topology, they are :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Routing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Flooding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MESH Topology: Routing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routing, the nodes have a routing logic, as per the network requirements. Like routing logic to direct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data to reach the destination using the shortest distance. Or, routing logic which has information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about the broken links, and it avoids those node etc. We can even have routing logic, to re-configure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failed nodes. </w:t>
            </w:r>
          </w:p>
          <w:p>
            <w:pPr>
              <w:autoSpaceDN w:val="0"/>
              <w:autoSpaceDE w:val="0"/>
              <w:widowControl/>
              <w:spacing w:line="310" w:lineRule="exact" w:before="28" w:after="0"/>
              <w:ind w:left="476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MESH Topology: Flooding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flooding, the same data is transmitted to all the network nodes, hence no routing logic is required.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network is robust, and the its very unlikely to lose the data. But it leads to unwanted load over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network. </w:t>
            </w:r>
          </w:p>
          <w:p>
            <w:pPr>
              <w:autoSpaceDN w:val="0"/>
              <w:autoSpaceDE w:val="0"/>
              <w:widowControl/>
              <w:spacing w:line="240" w:lineRule="auto" w:before="30" w:after="0"/>
              <w:ind w:left="187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139440" cy="201549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40" cy="20154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812" w:val="left"/>
                <w:tab w:pos="1174" w:val="left"/>
              </w:tabs>
              <w:autoSpaceDE w:val="0"/>
              <w:widowControl/>
              <w:spacing w:line="308" w:lineRule="exact" w:before="564" w:after="0"/>
              <w:ind w:left="452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Types of Mesh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1. </w:t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Partial Mesh Topology 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this topology some of the systems are connected in the same fashion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as mesh topology but some devices are only connected to two or three devices.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2. </w:t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Full Mesh Topology 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Each and every nodes or devices are connected to each other.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296" w:lineRule="exact" w:before="38" w:after="0"/>
              <w:ind w:left="452" w:right="74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Features of Mesh Topology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Fully connected.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0" w:lineRule="exact" w:before="176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Robust.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2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3.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Not flexible.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08" w:lineRule="exact" w:before="28" w:after="0"/>
              <w:ind w:left="452" w:right="532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Advantages of Mesh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Each connection can carry its own data load.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 is robust.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2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3.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Fault is diagnosed easily.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4.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Provides security and privacy.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08" w:lineRule="exact" w:before="28" w:after="0"/>
              <w:ind w:left="452" w:right="5616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Disadvantages of Mesh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Installation and configuration is difficult.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Cabling cost is more.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3.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Bulk wiring is required </w:t>
            </w:r>
          </w:p>
          <w:p>
            <w:pPr>
              <w:autoSpaceDN w:val="0"/>
              <w:autoSpaceDE w:val="0"/>
              <w:widowControl/>
              <w:spacing w:line="308" w:lineRule="exact" w:before="268" w:after="0"/>
              <w:ind w:left="452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Tree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 has a root node and all other nodes are connected to it forming a hierarchy. It is also called hierarchical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topology. It should at least have three levels to the hierarchy. </w:t>
            </w:r>
          </w:p>
          <w:p>
            <w:pPr>
              <w:autoSpaceDN w:val="0"/>
              <w:autoSpaceDE w:val="0"/>
              <w:widowControl/>
              <w:spacing w:line="240" w:lineRule="auto" w:before="344" w:after="0"/>
              <w:ind w:left="191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59300" cy="201676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300" cy="20167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98" w:lineRule="exact" w:before="368" w:after="0"/>
              <w:ind w:left="452" w:right="5904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Features of Tree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Ideal if workstations are located in groups.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Used in Wide Area Network. </w:t>
            </w:r>
          </w:p>
          <w:p>
            <w:pPr>
              <w:autoSpaceDN w:val="0"/>
              <w:autoSpaceDE w:val="0"/>
              <w:widowControl/>
              <w:spacing w:line="298" w:lineRule="exact" w:before="40" w:after="0"/>
              <w:ind w:left="452" w:right="648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Advantages of Tree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Extension of bus and star topologies.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Expansion of nodes is possible and easy.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Easily managed and maintained.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4.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Error detection is easily done.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298" w:lineRule="exact" w:before="38" w:after="0"/>
              <w:ind w:left="452" w:right="7056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Disadvantages of Tree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Heavily cabled.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2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Costly.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3.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If more nodes are added maintenance is difficult.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Central hub fails, network fails.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4.</w:t>
            </w:r>
          </w:p>
          <w:p>
            <w:pPr>
              <w:autoSpaceDN w:val="0"/>
              <w:autoSpaceDE w:val="0"/>
              <w:widowControl/>
              <w:spacing w:line="312" w:lineRule="exact" w:before="24" w:after="0"/>
              <w:ind w:left="452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Hybrid Topology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 is two different types of topologies which is a mixture of two or more topologies. For example if in 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office in one department ring topology is used and in another star topology is used, connecting these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topologies will result in Hybrid Topology (ring topology and star topology).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0" w:after="0"/>
              <w:ind w:left="4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702810" cy="473583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810" cy="47358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32" w:lineRule="exact" w:before="292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Features of Hybrid Topology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 is a combination of two or topologies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Inherits the advantages and disadvantages of the topologies included </w:t>
            </w:r>
          </w:p>
          <w:p>
            <w:pPr>
              <w:autoSpaceDN w:val="0"/>
              <w:autoSpaceDE w:val="0"/>
              <w:widowControl/>
              <w:spacing w:line="334" w:lineRule="exact" w:before="2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Advantages of Hybrid Topology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Reliable as Error detecting and trouble shooting is easy.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Effective.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3.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Scalable as size can be increased easily.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4.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Flexible. </w:t>
            </w:r>
          </w:p>
          <w:p>
            <w:pPr>
              <w:autoSpaceDN w:val="0"/>
              <w:autoSpaceDE w:val="0"/>
              <w:widowControl/>
              <w:spacing w:line="332" w:lineRule="exact" w:before="4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Disadvantages of Hybrid Topology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Complex in design. </w:t>
            </w:r>
          </w:p>
          <w:p>
            <w:pPr>
              <w:autoSpaceDN w:val="0"/>
              <w:tabs>
                <w:tab w:pos="1174" w:val="left"/>
              </w:tabs>
              <w:autoSpaceDE w:val="0"/>
              <w:widowControl/>
              <w:spacing w:line="322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Costly. </w:t>
            </w:r>
          </w:p>
          <w:p>
            <w:pPr>
              <w:autoSpaceDN w:val="0"/>
              <w:autoSpaceDE w:val="0"/>
              <w:widowControl/>
              <w:spacing w:line="334" w:lineRule="exact" w:before="242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Types of Networks </w:t>
            </w:r>
          </w:p>
          <w:p>
            <w:pPr>
              <w:autoSpaceDN w:val="0"/>
              <w:autoSpaceDE w:val="0"/>
              <w:widowControl/>
              <w:spacing w:line="332" w:lineRule="exact" w:before="224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Local Area Network (LAN)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 computer network spanned inside a building and operated under single administrative system is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generally termed as Local Area Network (LAN). Usually,LAN covers an organization’ offices, schools,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colleges or universities. Number of systems connected in LAN may vary from as least as two to as much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as 16 million. </w:t>
            </w:r>
          </w:p>
          <w:p>
            <w:pPr>
              <w:autoSpaceDN w:val="0"/>
              <w:autoSpaceDE w:val="0"/>
              <w:widowControl/>
              <w:spacing w:line="320" w:lineRule="exact" w:before="238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LAN provides a useful way of sharing the resources between end users.The resources such as printers,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file servers, scanners, and internet are easily sharable among computers.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0" w:after="0"/>
              <w:ind w:left="193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36440" cy="263144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440" cy="26314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18" w:lineRule="exact" w:before="252" w:after="0"/>
              <w:ind w:left="452" w:right="29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LANs are composed of inexpensive networking and routing equipment. It may contains local servers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serving file storage and other locally shared applications. It mostly operates on private IP addresses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does not involve heavy routing. LAN works under its own local domain and controlled centrally. </w:t>
            </w:r>
          </w:p>
          <w:p>
            <w:pPr>
              <w:autoSpaceDN w:val="0"/>
              <w:autoSpaceDE w:val="0"/>
              <w:widowControl/>
              <w:spacing w:line="316" w:lineRule="exact" w:before="242" w:after="0"/>
              <w:ind w:left="45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LAN uses either Ethernet or Token-ring technology. Ethernet is most widely employed LAN technology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and uses Star topology, while Token-ring is rarely seen. </w:t>
            </w:r>
          </w:p>
          <w:p>
            <w:pPr>
              <w:autoSpaceDN w:val="0"/>
              <w:autoSpaceDE w:val="0"/>
              <w:widowControl/>
              <w:spacing w:line="320" w:lineRule="exact" w:before="238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LAN can be wired,wireless, or in both forms at once. </w:t>
            </w:r>
          </w:p>
          <w:p>
            <w:pPr>
              <w:autoSpaceDN w:val="0"/>
              <w:autoSpaceDE w:val="0"/>
              <w:widowControl/>
              <w:spacing w:line="298" w:lineRule="exact" w:before="280" w:after="0"/>
              <w:ind w:left="452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Metropolitan Area Network (MAN)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Metropolitan Area Network (MAN) generally expands throughout a city such as cable TV network.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 can be in the form of Ethernet,Token-ring, ATM, or Fiber Distributed Data Interface (FDDI). </w:t>
            </w:r>
          </w:p>
          <w:p>
            <w:pPr>
              <w:autoSpaceDN w:val="0"/>
              <w:autoSpaceDE w:val="0"/>
              <w:widowControl/>
              <w:spacing w:line="316" w:lineRule="exact" w:before="242" w:after="0"/>
              <w:ind w:left="45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Metro Ethernet is a service which is provided by ISPs. This service enables its users to expand their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Local Area Networks. For example, MAN can help an organization to connect all of its offices in a city. </w:t>
            </w:r>
          </w:p>
          <w:p>
            <w:pPr>
              <w:autoSpaceDN w:val="0"/>
              <w:autoSpaceDE w:val="0"/>
              <w:widowControl/>
              <w:spacing w:line="240" w:lineRule="auto" w:before="184" w:after="0"/>
              <w:ind w:left="204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88690" cy="219329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690" cy="21932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18" w:lineRule="exact" w:before="528" w:after="0"/>
              <w:ind w:left="45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Backbone of MAN is high-capacity and high-speed fiber optics. MAN works in between Local Area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Network and Wide Area Network. MAN provides uplink for LANs to WANs or internet. </w:t>
            </w:r>
          </w:p>
          <w:p>
            <w:pPr>
              <w:autoSpaceDN w:val="0"/>
              <w:autoSpaceDE w:val="0"/>
              <w:widowControl/>
              <w:spacing w:line="308" w:lineRule="exact" w:before="268" w:after="0"/>
              <w:ind w:left="452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Wide Area Network (WAN)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As the name suggests,the Wide Area Network (WAN) covers a wide area which may span across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provinces and even a whole country. Generally, telecommunication networks are Wide Area Network.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76" w:after="0"/>
              <w:ind w:left="45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These networks provide connectivity to MANs and LANs. Since they are equipped with very high speed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backbone, WANs use very expensive network equipment. </w:t>
            </w:r>
          </w:p>
          <w:p>
            <w:pPr>
              <w:autoSpaceDN w:val="0"/>
              <w:autoSpaceDE w:val="0"/>
              <w:widowControl/>
              <w:spacing w:line="240" w:lineRule="auto" w:before="346" w:after="0"/>
              <w:ind w:left="0" w:right="27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450590" cy="190246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590" cy="19024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32" w:lineRule="exact" w:before="254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Reference models </w:t>
            </w:r>
          </w:p>
          <w:p>
            <w:pPr>
              <w:autoSpaceDN w:val="0"/>
              <w:autoSpaceDE w:val="0"/>
              <w:widowControl/>
              <w:spacing w:line="318" w:lineRule="exact" w:before="220" w:after="0"/>
              <w:ind w:left="452" w:right="3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Open System Interconnection (OSI) reference model describes how information from a software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application in one computer moves through a network medium to a software application in another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computer. The OSI reference model is a conceptual model composed of seven layers, each specifying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particular network functions. The model was developed by the International Organization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Standardization (ISO) in 1984, and it is now considered the primary architectural model for inter-computer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communications. </w:t>
            </w:r>
          </w:p>
          <w:p>
            <w:pPr>
              <w:autoSpaceDN w:val="0"/>
              <w:autoSpaceDE w:val="0"/>
              <w:widowControl/>
              <w:spacing w:line="318" w:lineRule="exact" w:before="2" w:after="0"/>
              <w:ind w:left="452" w:right="0" w:firstLine="114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The OSI model divides the tasks involved with moving information between networked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Computers into seven smaller, more manageable task groups. A task or group of tasks is then assigned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each of the seven OSI layers. Each layer is reasonably self-contained so that the tasks assigned to each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layer can be implemented independently. This enables the solutions offered by one layer to be updated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without adversely affecting the other layers. The upper layers of the OSI model deal with application issues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and generally are implemented only in software. The highest layer, the application layer, is closest to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end user. The lower layers of the OSI model handle data transport issues. The physical layer and the data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link layer are implemented in hardware and software. The lowest layer, the physical layer, is closest to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physical network medium (the network cabling) and is responsible for actually placing information on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medium.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OSI Reference Model includes seven layers: </w:t>
            </w:r>
          </w:p>
          <w:p>
            <w:pPr>
              <w:autoSpaceDN w:val="0"/>
              <w:autoSpaceDE w:val="0"/>
              <w:widowControl/>
              <w:spacing w:line="240" w:lineRule="auto" w:before="26" w:after="0"/>
              <w:ind w:left="0" w:right="26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383279" cy="319024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79" cy="3190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200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Information Flow in OSI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Information being transferred from a software application in one computer system to a software application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another must pass through the OSI layers. For example, if a software application in System A has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information to transmit to a software application in System B, the application program in System A will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pass its information to the application layer of System A. The application layer then passes the information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the presentation layer, which relays the data to the session layer, and so on down to the physical layer. At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physical layer, the information is placed on the physical network medium and is sent across the medium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System B. The physical layer of System B removes the information from the physical medium, and then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its physical layer passes the information up to the data link layer, which passes it to the network layer,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so on, until it reaches the application layer of System B. Finally, the application layer of System B passes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information to the recipient application program to complete the communication process. But protocols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are defined such a way that the communication is being done between peers, so a virtual communication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path is indicated in the diagram with dashed lines. </w:t>
            </w:r>
          </w:p>
          <w:p>
            <w:pPr>
              <w:autoSpaceDN w:val="0"/>
              <w:autoSpaceDE w:val="0"/>
              <w:widowControl/>
              <w:spacing w:line="240" w:lineRule="auto" w:before="32" w:after="0"/>
              <w:ind w:left="4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136640" cy="27813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6640" cy="278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18" w:lineRule="exact" w:before="1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actual communication process among OSI layers is explained below: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1. At the sender machine, Application layer accepts message from user and adds an application header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(AH) to it, to form an application protocol data unit (APDU) and forwards it to Presentation layer.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2. Presentation layer adds a presentation header (PH) to APDU, to form a presentation protocol data unit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(PPDU) and forwards it to Session layer. </w:t>
            </w:r>
          </w:p>
          <w:p>
            <w:pPr>
              <w:autoSpaceDN w:val="0"/>
              <w:autoSpaceDE w:val="0"/>
              <w:widowControl/>
              <w:spacing w:line="318" w:lineRule="exact" w:before="4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3. Session layer adds a session header (SH) to TPDU, to form a session protocol data unit (SPDU)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forwards it to Transport layer. </w:t>
            </w:r>
          </w:p>
          <w:p>
            <w:pPr>
              <w:autoSpaceDN w:val="0"/>
              <w:autoSpaceDE w:val="0"/>
              <w:widowControl/>
              <w:spacing w:line="316" w:lineRule="exact" w:before="6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4. If necessary Transport layer divides SPDU into number of segments and adds a transport header (TH)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each segment, to form a transport protocol data unit (TPDU) and forwards it to Network layer. </w:t>
            </w:r>
          </w:p>
          <w:p>
            <w:pPr>
              <w:autoSpaceDN w:val="0"/>
              <w:autoSpaceDE w:val="0"/>
              <w:widowControl/>
              <w:spacing w:line="318" w:lineRule="exact" w:before="2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5. For each TPDU, Network layer adds a network header (NH), to form a Packet and forwards the packets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Data link layer. </w:t>
            </w:r>
          </w:p>
          <w:p>
            <w:pPr>
              <w:autoSpaceDN w:val="0"/>
              <w:autoSpaceDE w:val="0"/>
              <w:widowControl/>
              <w:spacing w:line="318" w:lineRule="exact" w:before="2" w:after="0"/>
              <w:ind w:left="452" w:right="3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6. Data link layer divides the packets into smaller parts (if necessary) and adds a data link header (DH)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 data link trailer (DT) to each part, to form a Frame. The frames are then forwarded to Physical layer in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form of raw bits. </w:t>
            </w:r>
          </w:p>
          <w:p>
            <w:pPr>
              <w:autoSpaceDN w:val="0"/>
              <w:autoSpaceDE w:val="0"/>
              <w:widowControl/>
              <w:spacing w:line="318" w:lineRule="exact" w:before="4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7. Physical layer encodes these bits into a digital signal and transmits that signal to the destination machine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via the physical medium. </w:t>
            </w:r>
          </w:p>
          <w:p>
            <w:pPr>
              <w:autoSpaceDN w:val="0"/>
              <w:autoSpaceDE w:val="0"/>
              <w:widowControl/>
              <w:spacing w:line="316" w:lineRule="exact" w:before="4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8. Physical layer on the destination machine receives this digital signal, decodes it back into raw bits,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forwards it to Data link layer. </w:t>
            </w:r>
          </w:p>
          <w:p>
            <w:pPr>
              <w:autoSpaceDN w:val="0"/>
              <w:autoSpaceDE w:val="0"/>
              <w:widowControl/>
              <w:spacing w:line="318" w:lineRule="exact" w:before="4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9. Data link layer removes the DHs and DTs from each frame, combines them into packets and forwards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them to Network layer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10. Network layer removes NH from each frame and forwards TPDUs to Transport layer.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76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11. Transport layer removes TH from each TPDU, combines the segments back into SPDUs and forwards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them to Session layer.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12. Session layer removes SHs from SPDUs and forwards PPDUs to Presentation layer.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13. Presentation layer removes PHs from PPDUs and forwards APDUs to Application layer.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14. Finally, Application layer removes AH and presents the message to user thus completes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communication. </w:t>
            </w:r>
          </w:p>
          <w:p>
            <w:pPr>
              <w:autoSpaceDN w:val="0"/>
              <w:tabs>
                <w:tab w:pos="812" w:val="left"/>
              </w:tabs>
              <w:autoSpaceDE w:val="0"/>
              <w:widowControl/>
              <w:spacing w:line="318" w:lineRule="exact" w:before="18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Functionalities of OSI Layer </w:t>
            </w:r>
            <w:r>
              <w:br/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Physical layer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Focuses on transmission of raw bits over network medium Deals with physical, mechanical and electrical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characteristics of physical medium, like: </w:t>
            </w:r>
            <w:r>
              <w:br/>
            </w:r>
            <w:r>
              <w:tab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No. of pins in the connector and their purpose </w:t>
            </w:r>
            <w:r>
              <w:br/>
            </w:r>
            <w:r>
              <w:tab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Voltages to represent 1 and 0 </w:t>
            </w:r>
            <w:r>
              <w:br/>
            </w:r>
            <w:r>
              <w:tab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Duration of each bit </w:t>
            </w:r>
            <w:r>
              <w:br/>
            </w:r>
            <w:r>
              <w:tab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Signal levels and data rate </w:t>
            </w:r>
            <w:r>
              <w:br/>
            </w:r>
            <w:r>
              <w:tab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Whether simultaneous transmission in both directions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Data link layer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Focus is on error free transmission of data to the next immediate network node. The main purpose of data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link layer is to transmit frames to the next network node and to receive acknowledgements from it. But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these acknowledgements may induce network/link overhead. To reduce this up to some extent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acknowledgements are combined with the reverse data (if any) and transmitted back to the source host.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This technique of combining acknowledgements with data is known as Piggy backing. </w:t>
            </w:r>
          </w:p>
          <w:p>
            <w:pPr>
              <w:autoSpaceDN w:val="0"/>
              <w:tabs>
                <w:tab w:pos="812" w:val="left"/>
              </w:tabs>
              <w:autoSpaceDE w:val="0"/>
              <w:widowControl/>
              <w:spacing w:line="318" w:lineRule="exact" w:before="2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Data link layer deals with: </w:t>
            </w:r>
            <w:r>
              <w:br/>
            </w:r>
            <w:r>
              <w:tab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Framing includes dividing data from upper layers into frames, transmitting  them, sequencing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combining them at the receiver side. The receiver also must be able to detect the boundaries of frame. </w:t>
            </w:r>
          </w:p>
          <w:p>
            <w:pPr>
              <w:autoSpaceDN w:val="0"/>
              <w:autoSpaceDE w:val="0"/>
              <w:widowControl/>
              <w:spacing w:line="318" w:lineRule="exact" w:before="2" w:after="0"/>
              <w:ind w:left="452" w:right="0" w:firstLine="36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Error control (bit level)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Error control is concerned with insuring that all frames are eventually delivered (possibly in order) to 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destination. This includes both error detection and correction. </w:t>
            </w:r>
          </w:p>
          <w:p>
            <w:pPr>
              <w:autoSpaceDN w:val="0"/>
              <w:autoSpaceDE w:val="0"/>
              <w:widowControl/>
              <w:spacing w:line="318" w:lineRule="exact" w:before="2" w:after="0"/>
              <w:ind w:left="452" w:right="0" w:firstLine="36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Flow control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Flow control deals with throttling the speed of the sender to match that of the receiver. Usually, this is 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dynamic process, as the receiving speed depends on such changing factors as the load, and availability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buffer space. </w:t>
            </w:r>
          </w:p>
          <w:p>
            <w:pPr>
              <w:autoSpaceDN w:val="0"/>
              <w:autoSpaceDE w:val="0"/>
              <w:widowControl/>
              <w:spacing w:line="318" w:lineRule="exact" w:before="2" w:after="0"/>
              <w:ind w:left="452" w:right="0" w:firstLine="36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Access control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Data link layer also handles the problem of medium access control, when more than one hosts sharing 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common transmission line. </w:t>
            </w:r>
          </w:p>
          <w:p>
            <w:pPr>
              <w:autoSpaceDN w:val="0"/>
              <w:tabs>
                <w:tab w:pos="812" w:val="left"/>
              </w:tabs>
              <w:autoSpaceDE w:val="0"/>
              <w:widowControl/>
              <w:spacing w:line="314" w:lineRule="exact" w:before="22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Network layer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Network layer deals with: </w:t>
            </w:r>
            <w:r>
              <w:br/>
            </w:r>
            <w:r>
              <w:tab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Routing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network layer is responsible for routing packets from the source to destination. The routing algorithm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is the piece of software that decides where a packet goes next. There are two types of algorithms: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Adaptive algorithms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use such dynamic information as current topology, load, delay, etc. to select routes.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non-adaptive algorithms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, routes never change once initial routes have been selected. Also called static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routing.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812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Congestion control </w:t>
            </w:r>
          </w:p>
          <w:p>
            <w:pPr>
              <w:autoSpaceDN w:val="0"/>
              <w:autoSpaceDE w:val="0"/>
              <w:widowControl/>
              <w:spacing w:line="318" w:lineRule="exact" w:before="316" w:after="0"/>
              <w:ind w:left="452" w:right="3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any network when there is too much the data traffic at a node, the network slows down or starts loosing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data, it is known as network congestion. It degrades quality of service and also can lead to delays, lost data.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Network layer incorporates some methods to avoid these kind of situations.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178" w:after="0"/>
              <w:ind w:left="452" w:right="0" w:firstLine="36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Addressing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Network layer also handles addressing schemes that are used to identify the node uniquely in a network.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Most widely used addressing scheme is IP addressing. </w:t>
            </w:r>
          </w:p>
          <w:p>
            <w:pPr>
              <w:autoSpaceDN w:val="0"/>
              <w:autoSpaceDE w:val="0"/>
              <w:widowControl/>
              <w:spacing w:line="298" w:lineRule="exact" w:before="38" w:after="0"/>
              <w:ind w:left="452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Transport layer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This layer ensures a reliable transmission to the receiver by maintaining a pure end- to-end connectivity. </w:t>
            </w:r>
          </w:p>
          <w:p>
            <w:pPr>
              <w:autoSpaceDN w:val="0"/>
              <w:tabs>
                <w:tab w:pos="812" w:val="left"/>
              </w:tabs>
              <w:autoSpaceDE w:val="0"/>
              <w:widowControl/>
              <w:spacing w:line="318" w:lineRule="exact" w:before="4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Transport layer deals with: </w:t>
            </w:r>
            <w:r>
              <w:br/>
            </w:r>
            <w:r>
              <w:tab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Segmentation and Reassembling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If the data coming from upper layers is too long for transmission, the transport layer divides them into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number of pieces, called segments. At the receiver side these segments are to be sequenced in the correct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order and reassembled. </w:t>
            </w:r>
          </w:p>
          <w:p>
            <w:pPr>
              <w:autoSpaceDN w:val="0"/>
              <w:autoSpaceDE w:val="0"/>
              <w:widowControl/>
              <w:spacing w:line="318" w:lineRule="exact" w:before="2" w:after="0"/>
              <w:ind w:left="452" w:right="0" w:firstLine="36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Flow control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data link layer solution of reallocating buffers is inappropriate because a machine may have hundreds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of connections sharing a single physical link. In addition, appropriate settings for the flow control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parameters depend on the communicating end points (e.g., Cray supercomputers vs. PCs), not on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protocol used. Don&amp;#39;t send data unless there is room. In the data link case, the line is not being used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anything else; thus retransmissions are inexpensive. At the transport level, end-to-end retransmissions are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needed, which wastes resources by sending the same packet over the same links multiple times. If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receiver has no buffer space, the sender should be prevented from sending data. </w:t>
            </w:r>
          </w:p>
          <w:p>
            <w:pPr>
              <w:autoSpaceDN w:val="0"/>
              <w:tabs>
                <w:tab w:pos="812" w:val="left"/>
              </w:tabs>
              <w:autoSpaceDE w:val="0"/>
              <w:widowControl/>
              <w:spacing w:line="314" w:lineRule="exact" w:before="24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Session layer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Session layer deals with: </w:t>
            </w:r>
            <w:r>
              <w:br/>
            </w:r>
            <w:r>
              <w:tab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Session management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Session Layer provides the mechanism for opening, closing and managing a session between end-user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application processes. Communication sessions consist of requests and responses that occur between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applications. </w:t>
            </w:r>
          </w:p>
          <w:p>
            <w:pPr>
              <w:autoSpaceDN w:val="0"/>
              <w:autoSpaceDE w:val="0"/>
              <w:widowControl/>
              <w:spacing w:line="318" w:lineRule="exact" w:before="2" w:after="0"/>
              <w:ind w:left="452" w:right="0" w:firstLine="36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Token management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For some protocols, it is required that both sides don’t attempt same operation at the same time. To manage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these activities, the session layer provides tokens that can be exchanged. Only one side that is holding token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can perform the critical operation. </w:t>
            </w:r>
          </w:p>
          <w:p>
            <w:pPr>
              <w:autoSpaceDN w:val="0"/>
              <w:autoSpaceDE w:val="0"/>
              <w:widowControl/>
              <w:spacing w:line="318" w:lineRule="exact" w:before="2" w:after="0"/>
              <w:ind w:left="452" w:right="0" w:firstLine="36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4"/>
              </w:rPr>
              <w:t>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Synchronization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Consider the problem that might occur when trying to transfer a 4-hour file transfer with a 2-hour mean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time between crashes. After each transfer was aborted, the whole transfer has to start again and again would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probably fail. To eliminate this problem, Session layer provides a way to insert checkpoints into data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streams, so that after a crash, only the data transferred after the last checkpoint have to be repeated. </w:t>
            </w:r>
          </w:p>
          <w:p>
            <w:pPr>
              <w:autoSpaceDN w:val="0"/>
              <w:autoSpaceDE w:val="0"/>
              <w:widowControl/>
              <w:spacing w:line="308" w:lineRule="exact" w:before="26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Presentation layer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This layer is concerned with Syntax and Semantics of the information transmitted, i.e. the format of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data. </w:t>
            </w:r>
          </w:p>
          <w:p>
            <w:pPr>
              <w:autoSpaceDN w:val="0"/>
              <w:autoSpaceDE w:val="0"/>
              <w:widowControl/>
              <w:spacing w:line="326" w:lineRule="exact" w:before="0" w:after="0"/>
              <w:ind w:left="452" w:right="475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services that Presentation layer provides are: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Encoding: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Encoding data in a standard agreed upon way. </w:t>
            </w:r>
          </w:p>
          <w:p>
            <w:pPr>
              <w:autoSpaceDN w:val="0"/>
              <w:autoSpaceDE w:val="0"/>
              <w:widowControl/>
              <w:spacing w:line="314" w:lineRule="exact" w:before="20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Compression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: Compression is useful because it helps reduce the consumption of expensive resources, such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as transmission bandwidth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Encryption: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Encryption is the process of transforming information using an algorithm to make it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unreadable to anyone except those possessing special knowledge, usually referred to as a key. Encryption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used to protect data in transit. </w:t>
            </w:r>
          </w:p>
          <w:p>
            <w:pPr>
              <w:autoSpaceDN w:val="0"/>
              <w:autoSpaceDE w:val="0"/>
              <w:widowControl/>
              <w:spacing w:line="306" w:lineRule="exact" w:before="32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Application layer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Application Layer focuses more on network services, APIs, utilities, UID, and operating system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environments. Most of the protocols reside in this layer only. Some of them are mentioned below: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8" w:after="0"/>
              <w:ind w:left="4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38850" cy="132334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13233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32" w:lineRule="exact" w:before="18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TCP/IP Reference Model </w:t>
            </w:r>
          </w:p>
          <w:p>
            <w:pPr>
              <w:autoSpaceDN w:val="0"/>
              <w:autoSpaceDE w:val="0"/>
              <w:widowControl/>
              <w:spacing w:line="320" w:lineRule="exact" w:before="2" w:after="0"/>
              <w:ind w:left="92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TCP/IP Reference Model is a four-layered suite of communication protocols. It was developed by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92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DoD (Department of Defence) in the 1960s. It is named after the two main protocols that are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92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used in the model, namely, TCP and IP. TCP stands for Transmission Control Protocol and IP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92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stands for Internet Protocol. </w:t>
            </w:r>
          </w:p>
          <w:p>
            <w:pPr>
              <w:autoSpaceDN w:val="0"/>
              <w:autoSpaceDE w:val="0"/>
              <w:widowControl/>
              <w:spacing w:line="322" w:lineRule="exact" w:before="74" w:after="348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TCP/IP is a four layered architecture as shown below: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850.0" w:type="dxa"/>
            </w:tblPr>
            <w:tblGrid>
              <w:gridCol w:w="5462"/>
              <w:gridCol w:w="5462"/>
            </w:tblGrid>
            <w:tr>
              <w:trPr>
                <w:trHeight w:hRule="exact" w:val="884"/>
              </w:trPr>
              <w:tc>
                <w:tcPr>
                  <w:tcW w:type="dxa" w:w="2106"/>
                  <w:tcBorders>
                    <w:start w:sz="1.599999999999909" w:val="single" w:color="#E5E5E5"/>
                    <w:top w:sz="1.6000000000001364" w:val="single" w:color="#E5E5E5"/>
                    <w:end w:sz="1.599999999999909" w:val="single" w:color="#E5E5E5"/>
                    <w:bottom w:sz="2.400000000000091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144" w:after="0"/>
                    <w:ind w:left="288" w:right="288" w:firstLine="0"/>
                    <w:jc w:val="center"/>
                  </w:pPr>
                  <w:r>
                    <w:rPr>
                      <w:rFonts w:ascii="Arial,Bold" w:hAnsi="Arial,Bold" w:eastAsia="Arial,Bold"/>
                      <w:b/>
                      <w:i w:val="0"/>
                      <w:color w:val="273139"/>
                      <w:sz w:val="28"/>
                    </w:rPr>
                    <w:t xml:space="preserve">Layers in </w:t>
                  </w:r>
                  <w:r>
                    <w:rPr>
                      <w:rFonts w:ascii="Arial,Bold" w:hAnsi="Arial,Bold" w:eastAsia="Arial,Bold"/>
                      <w:b/>
                      <w:i w:val="0"/>
                      <w:color w:val="273139"/>
                      <w:sz w:val="28"/>
                    </w:rPr>
                    <w:t xml:space="preserve">TCP/IP </w:t>
                  </w:r>
                </w:p>
              </w:tc>
              <w:tc>
                <w:tcPr>
                  <w:tcW w:type="dxa" w:w="1662"/>
                  <w:tcBorders>
                    <w:start w:sz="1.599999999999909" w:val="single" w:color="#E5E5E5"/>
                    <w:top w:sz="1.6000000000001364" w:val="single" w:color="#E5E5E5"/>
                    <w:end w:sz="2.400000000000091" w:val="single" w:color="#E5E5E5"/>
                    <w:bottom w:sz="2.400000000000091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6" w:lineRule="exact" w:before="238" w:after="0"/>
                    <w:ind w:left="0" w:right="0" w:firstLine="0"/>
                    <w:jc w:val="center"/>
                  </w:pPr>
                  <w:r>
                    <w:rPr>
                      <w:rFonts w:ascii="Arial,Bold" w:hAnsi="Arial,Bold" w:eastAsia="Arial,Bold"/>
                      <w:b/>
                      <w:i w:val="0"/>
                      <w:color w:val="273139"/>
                      <w:sz w:val="28"/>
                    </w:rPr>
                    <w:t xml:space="preserve">OSI Model </w:t>
                  </w:r>
                </w:p>
              </w:tc>
            </w:tr>
            <w:tr>
              <w:trPr>
                <w:trHeight w:hRule="exact" w:val="622"/>
              </w:trPr>
              <w:tc>
                <w:tcPr>
                  <w:tcW w:type="dxa" w:w="2106"/>
                  <w:tcBorders>
                    <w:start w:sz="1.599999999999909" w:val="single" w:color="#E5E5E5"/>
                    <w:top w:sz="2.400000000000091" w:val="single" w:color="#E5E5E5"/>
                    <w:end w:sz="1.599999999999909" w:val="single" w:color="#E5E5E5"/>
                    <w:bottom w:sz="2.400000000000091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2" w:lineRule="exact" w:before="12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273139"/>
                      <w:sz w:val="25"/>
                    </w:rPr>
                    <w:t xml:space="preserve">Application </w:t>
                  </w:r>
                </w:p>
              </w:tc>
              <w:tc>
                <w:tcPr>
                  <w:tcW w:type="dxa" w:w="1662"/>
                  <w:tcBorders>
                    <w:start w:sz="1.599999999999909" w:val="single" w:color="#E5E5E5"/>
                    <w:top w:sz="2.400000000000091" w:val="single" w:color="#E5E5E5"/>
                    <w:end w:sz="2.400000000000091" w:val="single" w:color="#E5E5E5"/>
                    <w:bottom w:sz="2.400000000000091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2" w:lineRule="exact" w:before="12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273139"/>
                      <w:sz w:val="25"/>
                    </w:rPr>
                    <w:t xml:space="preserve">Application </w:t>
                  </w:r>
                </w:p>
              </w:tc>
            </w:tr>
            <w:tr>
              <w:trPr>
                <w:trHeight w:hRule="exact" w:val="706"/>
              </w:trPr>
              <w:tc>
                <w:tcPr>
                  <w:tcW w:type="dxa" w:w="2106"/>
                  <w:vMerge w:val="restart"/>
                  <w:tcBorders>
                    <w:start w:sz="1.599999999999909" w:val="single" w:color="#E5E5E5"/>
                    <w:top w:sz="2.400000000000091" w:val="single" w:color="#E5E5E5"/>
                    <w:end w:sz="1.599999999999909" w:val="single" w:color="#E5E5E5"/>
                    <w:bottom w:sz="1.599999999999909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2" w:lineRule="exact" w:before="79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273139"/>
                      <w:sz w:val="25"/>
                    </w:rPr>
                    <w:t xml:space="preserve">Transport </w:t>
                  </w:r>
                </w:p>
              </w:tc>
              <w:tc>
                <w:tcPr>
                  <w:tcW w:type="dxa" w:w="1662"/>
                  <w:tcBorders>
                    <w:start w:sz="1.599999999999909" w:val="single" w:color="#E5E5E5"/>
                    <w:top w:sz="2.400000000000091" w:val="single" w:color="#E5E5E5"/>
                    <w:end w:sz="2.400000000000091" w:val="single" w:color="#E5E5E5"/>
                    <w:bottom w:sz="1.599999999999909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2" w:lineRule="exact" w:before="17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273139"/>
                      <w:sz w:val="25"/>
                    </w:rPr>
                    <w:t xml:space="preserve">Presentation </w:t>
                  </w:r>
                </w:p>
              </w:tc>
            </w:tr>
            <w:tr>
              <w:trPr>
                <w:trHeight w:hRule="exact" w:val="620"/>
              </w:trPr>
              <w:tc>
                <w:tcPr>
                  <w:tcW w:type="dxa" w:w="5462"/>
                  <w:vMerge/>
                  <w:tcBorders>
                    <w:start w:sz="1.599999999999909" w:val="single" w:color="#E5E5E5"/>
                    <w:top w:sz="2.400000000000091" w:val="single" w:color="#E5E5E5"/>
                    <w:end w:sz="1.599999999999909" w:val="single" w:color="#E5E5E5"/>
                    <w:bottom w:sz="1.599999999999909" w:val="single" w:color="#E5E5E5"/>
                  </w:tcBorders>
                </w:tcPr>
                <w:p/>
              </w:tc>
              <w:tc>
                <w:tcPr>
                  <w:tcW w:type="dxa" w:w="1662"/>
                  <w:tcBorders>
                    <w:start w:sz="1.599999999999909" w:val="single" w:color="#E5E5E5"/>
                    <w:top w:sz="1.599999999999909" w:val="single" w:color="#E5E5E5"/>
                    <w:end w:sz="2.400000000000091" w:val="single" w:color="#E5E5E5"/>
                    <w:bottom w:sz="1.599999999999909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4" w:lineRule="exact" w:before="12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273139"/>
                      <w:sz w:val="25"/>
                    </w:rPr>
                    <w:t xml:space="preserve">Session </w:t>
                  </w:r>
                </w:p>
              </w:tc>
            </w:tr>
            <w:tr>
              <w:trPr>
                <w:trHeight w:hRule="exact" w:val="622"/>
              </w:trPr>
              <w:tc>
                <w:tcPr>
                  <w:tcW w:type="dxa" w:w="5462"/>
                  <w:vMerge/>
                  <w:tcBorders>
                    <w:start w:sz="1.599999999999909" w:val="single" w:color="#E5E5E5"/>
                    <w:top w:sz="2.400000000000091" w:val="single" w:color="#E5E5E5"/>
                    <w:end w:sz="1.599999999999909" w:val="single" w:color="#E5E5E5"/>
                    <w:bottom w:sz="1.599999999999909" w:val="single" w:color="#E5E5E5"/>
                  </w:tcBorders>
                </w:tcPr>
                <w:p/>
              </w:tc>
              <w:tc>
                <w:tcPr>
                  <w:tcW w:type="dxa" w:w="1662"/>
                  <w:tcBorders>
                    <w:start w:sz="1.599999999999909" w:val="single" w:color="#E5E5E5"/>
                    <w:top w:sz="1.599999999999909" w:val="single" w:color="#E5E5E5"/>
                    <w:end w:sz="2.400000000000091" w:val="single" w:color="#E5E5E5"/>
                    <w:bottom w:sz="1.599999999999909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4" w:lineRule="exact" w:before="12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273139"/>
                      <w:sz w:val="25"/>
                    </w:rPr>
                    <w:t xml:space="preserve">Transport </w:t>
                  </w:r>
                </w:p>
              </w:tc>
            </w:tr>
            <w:tr>
              <w:trPr>
                <w:trHeight w:hRule="exact" w:val="620"/>
              </w:trPr>
              <w:tc>
                <w:tcPr>
                  <w:tcW w:type="dxa" w:w="2106"/>
                  <w:tcBorders>
                    <w:start w:sz="1.599999999999909" w:val="single" w:color="#E5E5E5"/>
                    <w:top w:sz="1.599999999999909" w:val="single" w:color="#E5E5E5"/>
                    <w:end w:sz="1.599999999999909" w:val="single" w:color="#E5E5E5"/>
                    <w:bottom w:sz="2.400000000000091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2" w:lineRule="exact" w:before="12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273139"/>
                      <w:sz w:val="25"/>
                    </w:rPr>
                    <w:t xml:space="preserve">Network/Internet </w:t>
                  </w:r>
                </w:p>
              </w:tc>
              <w:tc>
                <w:tcPr>
                  <w:tcW w:type="dxa" w:w="1662"/>
                  <w:tcBorders>
                    <w:start w:sz="1.599999999999909" w:val="single" w:color="#E5E5E5"/>
                    <w:top w:sz="1.599999999999909" w:val="single" w:color="#E5E5E5"/>
                    <w:end w:sz="2.400000000000091" w:val="single" w:color="#E5E5E5"/>
                    <w:bottom w:sz="2.400000000000091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2" w:lineRule="exact" w:before="126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273139"/>
                      <w:sz w:val="25"/>
                    </w:rPr>
                    <w:t xml:space="preserve">Network </w:t>
                  </w:r>
                </w:p>
              </w:tc>
            </w:tr>
            <w:tr>
              <w:trPr>
                <w:trHeight w:hRule="exact" w:val="622"/>
              </w:trPr>
              <w:tc>
                <w:tcPr>
                  <w:tcW w:type="dxa" w:w="2106"/>
                  <w:tcBorders>
                    <w:start w:sz="1.599999999999909" w:val="single" w:color="#E5E5E5"/>
                    <w:top w:sz="2.400000000000091" w:val="single" w:color="#E5E5E5"/>
                    <w:end w:sz="1.599999999999909" w:val="single" w:color="#E5E5E5"/>
                    <w:bottom w:sz="2.400000000000091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2" w:lineRule="exact" w:before="12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273139"/>
                      <w:sz w:val="25"/>
                    </w:rPr>
                    <w:t xml:space="preserve">Data-link </w:t>
                  </w:r>
                </w:p>
              </w:tc>
              <w:tc>
                <w:tcPr>
                  <w:tcW w:type="dxa" w:w="1662"/>
                  <w:tcBorders>
                    <w:start w:sz="1.599999999999909" w:val="single" w:color="#E5E5E5"/>
                    <w:top w:sz="2.400000000000091" w:val="single" w:color="#E5E5E5"/>
                    <w:end w:sz="2.400000000000091" w:val="single" w:color="#E5E5E5"/>
                    <w:bottom w:sz="2.400000000000091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2" w:lineRule="exact" w:before="128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273139"/>
                      <w:sz w:val="25"/>
                    </w:rPr>
                    <w:t xml:space="preserve">Data-link </w:t>
                  </w:r>
                </w:p>
              </w:tc>
            </w:tr>
            <w:tr>
              <w:trPr>
                <w:trHeight w:hRule="exact" w:val="620"/>
              </w:trPr>
              <w:tc>
                <w:tcPr>
                  <w:tcW w:type="dxa" w:w="2106"/>
                  <w:tcBorders>
                    <w:start w:sz="1.599999999999909" w:val="single" w:color="#E5E5E5"/>
                    <w:top w:sz="2.400000000000091" w:val="single" w:color="#E5E5E5"/>
                    <w:end w:sz="1.599999999999909" w:val="single" w:color="#E5E5E5"/>
                    <w:bottom w:sz="1.6000000000003638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4" w:lineRule="exact" w:before="124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273139"/>
                      <w:sz w:val="25"/>
                    </w:rPr>
                    <w:t xml:space="preserve">Physical </w:t>
                  </w:r>
                </w:p>
              </w:tc>
              <w:tc>
                <w:tcPr>
                  <w:tcW w:type="dxa" w:w="1662"/>
                  <w:tcBorders>
                    <w:start w:sz="1.599999999999909" w:val="single" w:color="#E5E5E5"/>
                    <w:top w:sz="2.400000000000091" w:val="single" w:color="#E5E5E5"/>
                    <w:end w:sz="2.400000000000091" w:val="single" w:color="#E5E5E5"/>
                    <w:bottom w:sz="1.6000000000003638" w:val="single" w:color="#E5E5E5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4" w:lineRule="exact" w:before="124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273139"/>
                      <w:sz w:val="25"/>
                    </w:rPr>
                    <w:t xml:space="preserve">Physical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0" w:lineRule="exact" w:before="304" w:after="0"/>
              <w:ind w:left="92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four layers in the TCP/IP protocol suite are − </w:t>
            </w:r>
          </w:p>
          <w:p>
            <w:pPr>
              <w:autoSpaceDN w:val="0"/>
              <w:tabs>
                <w:tab w:pos="1622" w:val="left"/>
              </w:tabs>
              <w:autoSpaceDE w:val="0"/>
              <w:widowControl/>
              <w:spacing w:line="324" w:lineRule="exact" w:before="0" w:after="0"/>
              <w:ind w:left="107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Host-to- Network Layer −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 is the lowest layer that is concerned with the physical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43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transmission of data. TCP/IP does not specifically define any protocol here but supports all the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43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standard protocols. </w:t>
            </w:r>
          </w:p>
          <w:p>
            <w:pPr>
              <w:autoSpaceDN w:val="0"/>
              <w:tabs>
                <w:tab w:pos="1622" w:val="left"/>
              </w:tabs>
              <w:autoSpaceDE w:val="0"/>
              <w:widowControl/>
              <w:spacing w:line="244" w:lineRule="exact" w:before="0" w:after="0"/>
              <w:ind w:left="107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Internet Layer −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It defines the protocols for logical transmission of data over the network.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143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main protocol in this layer is Internet Protocol (IP) and it is supported by the protocols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43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ICMP, IGMP, RARP, and ARP. </w:t>
            </w:r>
          </w:p>
          <w:p>
            <w:pPr>
              <w:autoSpaceDN w:val="0"/>
              <w:tabs>
                <w:tab w:pos="1622" w:val="left"/>
              </w:tabs>
              <w:autoSpaceDE w:val="0"/>
              <w:widowControl/>
              <w:spacing w:line="244" w:lineRule="exact" w:before="0" w:after="0"/>
              <w:ind w:left="107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Transport Layer −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It is responsible for error-free end-to-end delivery of data. The protocols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43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defined here are Transmission Control Protocol (TCP) and User Datagram Protocol (UDP). </w:t>
            </w:r>
          </w:p>
          <w:p>
            <w:pPr>
              <w:autoSpaceDN w:val="0"/>
              <w:tabs>
                <w:tab w:pos="1622" w:val="left"/>
              </w:tabs>
              <w:autoSpaceDE w:val="0"/>
              <w:widowControl/>
              <w:spacing w:line="244" w:lineRule="exact" w:before="0" w:after="0"/>
              <w:ind w:left="107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Application Layer −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This is the topmost layer and defines the interface of host programs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43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with the transport layer services. This layer includes all high-level protocols like Telnet, DNS,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43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HTTP, FTP, SMTP, etc.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The following diagram shows the layers and the protocols in each of the layers −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8" w:after="0"/>
              <w:ind w:left="265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794759" cy="21209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759" cy="2120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34" w:lineRule="exact" w:before="16" w:after="330"/>
              <w:ind w:left="47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 Comparison of the OSI and TCP/IP Reference Models.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532.0" w:type="dxa"/>
            </w:tblPr>
            <w:tblGrid>
              <w:gridCol w:w="5462"/>
              <w:gridCol w:w="5462"/>
            </w:tblGrid>
            <w:tr>
              <w:trPr>
                <w:trHeight w:hRule="exact" w:val="472"/>
              </w:trPr>
              <w:tc>
                <w:tcPr>
                  <w:tcW w:type="dxa" w:w="424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shd w:fill="f1f1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202429"/>
                      <w:sz w:val="24"/>
                    </w:rPr>
                    <w:t xml:space="preserve">OSI </w:t>
                  </w:r>
                </w:p>
              </w:tc>
              <w:tc>
                <w:tcPr>
                  <w:tcW w:type="dxa" w:w="41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shd w:fill="f1f1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202429"/>
                      <w:sz w:val="24"/>
                    </w:rPr>
                    <w:t xml:space="preserve">TCP/IP </w:t>
                  </w:r>
                </w:p>
              </w:tc>
            </w:tr>
            <w:tr>
              <w:trPr>
                <w:trHeight w:hRule="exact" w:val="1028"/>
              </w:trPr>
              <w:tc>
                <w:tcPr>
                  <w:tcW w:type="dxa" w:w="4248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16" w:after="0"/>
                    <w:ind w:left="88" w:right="1152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OSI represents </w:t>
                  </w: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202429"/>
                      <w:sz w:val="24"/>
                    </w:rPr>
                    <w:t xml:space="preserve">Open System </w:t>
                  </w: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202429"/>
                      <w:sz w:val="24"/>
                    </w:rPr>
                    <w:t>Interconnection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. </w:t>
                  </w:r>
                </w:p>
              </w:tc>
              <w:tc>
                <w:tcPr>
                  <w:tcW w:type="dxa" w:w="4156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2" w:after="0"/>
                    <w:ind w:left="8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TCP/IP model represents the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Transmission Control Protocol / Internet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Protocol. </w:t>
                  </w:r>
                </w:p>
              </w:tc>
            </w:tr>
            <w:tr>
              <w:trPr>
                <w:trHeight w:hRule="exact" w:val="1576"/>
              </w:trPr>
              <w:tc>
                <w:tcPr>
                  <w:tcW w:type="dxa" w:w="424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273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0" w:after="0"/>
                    <w:ind w:left="88" w:right="288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OSI is a generic, protocol independent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standard. It is acting as an interaction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gateway between the network and the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final-user. </w:t>
                  </w:r>
                </w:p>
              </w:tc>
              <w:tc>
                <w:tcPr>
                  <w:tcW w:type="dxa" w:w="41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273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0" w:after="0"/>
                    <w:ind w:left="86" w:right="288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TCP/IP model depends on standard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protocols about which the computer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network has created. It is a connection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protocol that assigns the network of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hosts over the internet. </w:t>
                  </w:r>
                </w:p>
              </w:tc>
            </w:tr>
            <w:tr>
              <w:trPr>
                <w:trHeight w:hRule="exact" w:val="1028"/>
              </w:trPr>
              <w:tc>
                <w:tcPr>
                  <w:tcW w:type="dxa" w:w="4248"/>
                  <w:tcBorders>
                    <w:start w:sz="4.0" w:val="single" w:color="#000000"/>
                    <w:top w:sz="3.200000000000273" w:val="single" w:color="#000000"/>
                    <w:end w:sz="4.0" w:val="single" w:color="#000000"/>
                    <w:bottom w:sz="3.199999999999818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2" w:after="0"/>
                    <w:ind w:left="88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 OSI model was developed first, and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then protocols were created to fit the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network architecture’s needs. </w:t>
                  </w:r>
                </w:p>
              </w:tc>
              <w:tc>
                <w:tcPr>
                  <w:tcW w:type="dxa" w:w="4156"/>
                  <w:tcBorders>
                    <w:start w:sz="4.0" w:val="single" w:color="#000000"/>
                    <w:top w:sz="3.200000000000273" w:val="single" w:color="#000000"/>
                    <w:end w:sz="4.0" w:val="single" w:color="#000000"/>
                    <w:bottom w:sz="3.199999999999818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2" w:after="0"/>
                    <w:ind w:left="8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 protocols were created first and then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built the TCP/IP model. </w:t>
                  </w:r>
                </w:p>
              </w:tc>
            </w:tr>
            <w:tr>
              <w:trPr>
                <w:trHeight w:hRule="exact" w:val="472"/>
              </w:trPr>
              <w:tc>
                <w:tcPr>
                  <w:tcW w:type="dxa" w:w="4248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58" w:after="0"/>
                    <w:ind w:left="8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It provides quality services. </w:t>
                  </w:r>
                </w:p>
              </w:tc>
              <w:tc>
                <w:tcPr>
                  <w:tcW w:type="dxa" w:w="4156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58" w:after="0"/>
                    <w:ind w:left="8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It does not provide quality services. </w:t>
                  </w:r>
                </w:p>
              </w:tc>
            </w:tr>
            <w:tr>
              <w:trPr>
                <w:trHeight w:hRule="exact" w:val="1302"/>
              </w:trPr>
              <w:tc>
                <w:tcPr>
                  <w:tcW w:type="dxa" w:w="424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2" w:after="0"/>
                    <w:ind w:left="88" w:right="288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 OSI model represents defines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administration, interfaces and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conventions. It describes clearly which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layer provides services. </w:t>
                  </w:r>
                </w:p>
              </w:tc>
              <w:tc>
                <w:tcPr>
                  <w:tcW w:type="dxa" w:w="41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2" w:after="0"/>
                    <w:ind w:left="86" w:right="86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It does not mention the services,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interfaces, and protocols. </w:t>
                  </w:r>
                </w:p>
              </w:tc>
            </w:tr>
            <w:tr>
              <w:trPr>
                <w:trHeight w:hRule="exact" w:val="1028"/>
              </w:trPr>
              <w:tc>
                <w:tcPr>
                  <w:tcW w:type="dxa" w:w="424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2" w:after="0"/>
                    <w:ind w:left="8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 protocols of the OSI model are better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unseen and can be returned with another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appropriate protocol quickly. </w:t>
                  </w:r>
                </w:p>
              </w:tc>
              <w:tc>
                <w:tcPr>
                  <w:tcW w:type="dxa" w:w="41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2" w:after="0"/>
                    <w:ind w:left="8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 TCP/IP model protocols are not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hidden, and we cannot fit a new protocol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stack in it. </w:t>
                  </w:r>
                </w:p>
              </w:tc>
            </w:tr>
            <w:tr>
              <w:trPr>
                <w:trHeight w:hRule="exact" w:val="472"/>
              </w:trPr>
              <w:tc>
                <w:tcPr>
                  <w:tcW w:type="dxa" w:w="424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7276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2" w:lineRule="exact" w:before="56" w:after="0"/>
                    <w:ind w:left="8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It is difficult as distinguished to TCP/IP. </w:t>
                  </w:r>
                </w:p>
              </w:tc>
              <w:tc>
                <w:tcPr>
                  <w:tcW w:type="dxa" w:w="41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2000000000007276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2" w:lineRule="exact" w:before="56" w:after="0"/>
                    <w:ind w:left="8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It is simpler than OSI. </w:t>
                  </w:r>
                </w:p>
              </w:tc>
            </w:tr>
            <w:tr>
              <w:trPr>
                <w:trHeight w:hRule="exact" w:val="1580"/>
              </w:trPr>
              <w:tc>
                <w:tcPr>
                  <w:tcW w:type="dxa" w:w="4248"/>
                  <w:tcBorders>
                    <w:start w:sz="4.0" w:val="single" w:color="#000000"/>
                    <w:top w:sz="3.2000000000007276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4" w:after="0"/>
                    <w:ind w:left="88" w:right="288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It provides both connection and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connectionless oriented transmission in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 network layer; however, only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connection-oriented transmission in the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transport layer. </w:t>
                  </w:r>
                </w:p>
              </w:tc>
              <w:tc>
                <w:tcPr>
                  <w:tcW w:type="dxa" w:w="4156"/>
                  <w:tcBorders>
                    <w:start w:sz="4.0" w:val="single" w:color="#000000"/>
                    <w:top w:sz="3.2000000000007276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4" w:after="0"/>
                    <w:ind w:left="86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It provides connectionless transmission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in the network layer and supports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connecting and connectionless-oriented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transmission in the transport layer. </w:t>
                  </w:r>
                </w:p>
              </w:tc>
            </w:tr>
            <w:tr>
              <w:trPr>
                <w:trHeight w:hRule="exact" w:val="472"/>
              </w:trPr>
              <w:tc>
                <w:tcPr>
                  <w:tcW w:type="dxa" w:w="424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2" w:lineRule="exact" w:before="54" w:after="0"/>
                    <w:ind w:left="8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It uses a horizontal approach. </w:t>
                  </w:r>
                </w:p>
              </w:tc>
              <w:tc>
                <w:tcPr>
                  <w:tcW w:type="dxa" w:w="41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2" w:lineRule="exact" w:before="54" w:after="0"/>
                    <w:ind w:left="8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It uses a vertical approach. </w:t>
                  </w:r>
                </w:p>
              </w:tc>
            </w:tr>
            <w:tr>
              <w:trPr>
                <w:trHeight w:hRule="exact" w:val="750"/>
              </w:trPr>
              <w:tc>
                <w:tcPr>
                  <w:tcW w:type="dxa" w:w="424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2" w:after="0"/>
                    <w:ind w:left="88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 smallest size of the OSI header is 5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bytes. </w:t>
                  </w:r>
                </w:p>
              </w:tc>
              <w:tc>
                <w:tcPr>
                  <w:tcW w:type="dxa" w:w="41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2" w:after="0"/>
                    <w:ind w:left="8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 smallest size of the TCP/IP header is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20 bytes. </w:t>
                  </w:r>
                </w:p>
              </w:tc>
            </w:tr>
            <w:tr>
              <w:trPr>
                <w:trHeight w:hRule="exact" w:val="1008"/>
              </w:trPr>
              <w:tc>
                <w:tcPr>
                  <w:tcW w:type="dxa" w:w="424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2" w:after="0"/>
                    <w:ind w:left="88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Protocols are unknown in the OSI model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and are returned while the technology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modifies. </w:t>
                  </w:r>
                </w:p>
              </w:tc>
              <w:tc>
                <w:tcPr>
                  <w:tcW w:type="dxa" w:w="41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2" w:after="0"/>
                    <w:ind w:left="86" w:right="432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In TCP/IP, returning protocol is not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difficult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528" w:after="0"/>
              <w:ind w:left="902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Physical Layer: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Guided Transmission media- Twisted-pair cable, Coaxial cable and Fiber optic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cable.</w:t>
            </w:r>
          </w:p>
          <w:p>
            <w:pPr>
              <w:autoSpaceDN w:val="0"/>
              <w:autoSpaceDE w:val="0"/>
              <w:widowControl/>
              <w:spacing w:line="316" w:lineRule="exact" w:before="6" w:after="0"/>
              <w:ind w:left="452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Physical Layer controls the transmission of the actual data onto the network cable. It defines the electrical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signals, line states and encoding of the data and the connector types used. </w:t>
            </w:r>
          </w:p>
          <w:p>
            <w:pPr>
              <w:autoSpaceDN w:val="0"/>
              <w:autoSpaceDE w:val="0"/>
              <w:widowControl/>
              <w:spacing w:line="316" w:lineRule="exact" w:before="6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Data refers to information that conveys some meaning based on some mutually agreed up rules 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conventions between a sender and a receiver and today it comes in a variety of forms such as text, graphics,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audio, video and animation. </w:t>
            </w:r>
          </w:p>
          <w:p>
            <w:pPr>
              <w:autoSpaceDN w:val="0"/>
              <w:autoSpaceDE w:val="0"/>
              <w:widowControl/>
              <w:spacing w:line="318" w:lineRule="exact" w:before="2" w:after="0"/>
              <w:ind w:left="45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Signal is electrical, electronic or optical representation of data, which can be sent over a communication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medium. Stated in mathematical terms, a signal is merely a function of the data. Analog signals are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continuous-valued; digital signals are discrete-valued. </w:t>
            </w:r>
          </w:p>
          <w:p>
            <w:pPr>
              <w:autoSpaceDN w:val="0"/>
              <w:autoSpaceDE w:val="0"/>
              <w:widowControl/>
              <w:spacing w:line="240" w:lineRule="auto" w:before="28" w:after="0"/>
              <w:ind w:left="4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943600" cy="2038349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383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18" w:lineRule="exact" w:before="12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 signal can be represented as a function of time, i.e. it varies with time. However, it can be also expressed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as a function of frequency, i.e. a signal can be considered as a composition of different frequency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components. </w:t>
            </w:r>
          </w:p>
          <w:p>
            <w:pPr>
              <w:autoSpaceDN w:val="0"/>
              <w:autoSpaceDE w:val="0"/>
              <w:widowControl/>
              <w:spacing w:line="316" w:lineRule="exact" w:before="4" w:after="0"/>
              <w:ind w:left="452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Amplitude: It is the value of the signal at different instants of time. It is measured in volts. Frequency: It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inverse of the time period, i.e. f = 1/T. The unit of frequency is Hertz (Hz) or cycles per second. </w:t>
            </w:r>
          </w:p>
          <w:p>
            <w:pPr>
              <w:autoSpaceDN w:val="0"/>
              <w:autoSpaceDE w:val="0"/>
              <w:widowControl/>
              <w:spacing w:line="318" w:lineRule="exact" w:before="2" w:after="0"/>
              <w:ind w:left="452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Depending on some type of typical signal formats or modulation schemes, a few terminologies evolved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classify different types of signals. So, we can have either a base band or broadband signaling. Base-band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defined as one that uses digital signaling, which is inserted in the transmission channel as voltage pulses.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On the other hand, Broadband systems are those, which use analog signaling to transmit information using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 carrier of high frequency. </w:t>
            </w:r>
          </w:p>
          <w:p>
            <w:pPr>
              <w:autoSpaceDN w:val="0"/>
              <w:autoSpaceDE w:val="0"/>
              <w:widowControl/>
              <w:spacing w:line="314" w:lineRule="exact" w:before="22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Transmission Media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Transmission media can be defined as physical path between transmitter and receiver in a data transmission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system. And it may be classified into two types: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1. Guided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Guided Transmission Media uses a cabling system that guides the data signals along a specific path.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data signals are bound by the cabling system. Guided Media is also known as Bound Media. </w:t>
            </w:r>
          </w:p>
          <w:p>
            <w:pPr>
              <w:autoSpaceDN w:val="0"/>
              <w:autoSpaceDE w:val="0"/>
              <w:widowControl/>
              <w:spacing w:line="310" w:lineRule="exact" w:before="28" w:after="0"/>
              <w:ind w:left="452" w:right="144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2. Unguided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Unguided Transmission Media consists of a means for the data signals to travel but nothing to guide them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along a specific path. The data signals are not bound to a cabling media and as such are often called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Unbound Media. </w:t>
            </w:r>
          </w:p>
          <w:p>
            <w:pPr>
              <w:autoSpaceDN w:val="0"/>
              <w:autoSpaceDE w:val="0"/>
              <w:widowControl/>
              <w:spacing w:line="308" w:lineRule="exact" w:before="32" w:after="0"/>
              <w:ind w:left="452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Twisted pair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Twisted pair cabling is a type of wiring in which two conductors (the forward and return conductors of 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single circuit) are twisted together. </w:t>
            </w:r>
          </w:p>
          <w:p>
            <w:pPr>
              <w:autoSpaceDN w:val="0"/>
              <w:autoSpaceDE w:val="0"/>
              <w:widowControl/>
              <w:spacing w:line="240" w:lineRule="auto" w:before="28" w:after="0"/>
              <w:ind w:left="0" w:right="31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762250" cy="533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533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178" w:after="0"/>
              <w:ind w:left="452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pairs are twisted to provide protection against crosstalk, the noise generated by adjacent pairs. When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electrical current flows through a wire, it creates a small, circular Magnetic field around the wire. When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two wires in an electrical circuit are placed close together, their magnetic fields are the exact opposite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each other. Thus, the two magnetic fields cancel each other out. They also cancel out any outside magnetic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fields. Twisting the wires can enhance this cancellation effect. </w:t>
            </w:r>
          </w:p>
          <w:p>
            <w:pPr>
              <w:autoSpaceDN w:val="0"/>
              <w:autoSpaceDE w:val="0"/>
              <w:widowControl/>
              <w:spacing w:line="240" w:lineRule="auto" w:before="30" w:after="0"/>
              <w:ind w:left="0" w:right="38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887220" cy="150622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220" cy="15062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18" w:lineRule="exact" w:before="10" w:after="0"/>
              <w:ind w:left="45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Typically, a number of pairs are bundled together into a cable by wrapping them in a tough protective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sheath. And can carry both analog and digital signals. Data rate is determined by wire thickness and length.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Shielding is added to eliminate interference from other wires impacts signal-to-noise ratio, and ultimately,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data rate. Twisted pairs offer good, low-cost communication. </w:t>
            </w:r>
          </w:p>
          <w:p>
            <w:pPr>
              <w:autoSpaceDN w:val="0"/>
              <w:tabs>
                <w:tab w:pos="2002" w:val="left"/>
              </w:tabs>
              <w:autoSpaceDE w:val="0"/>
              <w:widowControl/>
              <w:spacing w:line="320" w:lineRule="exact" w:before="0" w:after="0"/>
              <w:ind w:left="452" w:right="547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There are 4 types of twisted pairs: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3"/>
              </w:rPr>
              <w:t xml:space="preserve">UTP (Unshielded Twisted Pair ) </w:t>
            </w:r>
          </w:p>
          <w:p>
            <w:pPr>
              <w:autoSpaceDN w:val="0"/>
              <w:autoSpaceDE w:val="0"/>
              <w:widowControl/>
              <w:spacing w:line="240" w:lineRule="auto" w:before="196" w:after="0"/>
              <w:ind w:left="23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442210" cy="147193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210" cy="14719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262" w:after="0"/>
              <w:ind w:left="200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2. STP (Shielded Twisted Pair) </w:t>
            </w:r>
          </w:p>
          <w:p>
            <w:pPr>
              <w:autoSpaceDN w:val="0"/>
              <w:autoSpaceDE w:val="0"/>
              <w:widowControl/>
              <w:spacing w:line="240" w:lineRule="auto" w:before="196" w:after="0"/>
              <w:ind w:left="23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413000" cy="146558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1465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68" w:lineRule="exact" w:before="52" w:after="0"/>
              <w:ind w:left="902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Shielded cables are widely used in industrial applications in order to suppress unwanted crosstalk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effects between neighboring wires. </w:t>
            </w:r>
          </w:p>
          <w:p>
            <w:pPr>
              <w:autoSpaceDN w:val="0"/>
              <w:autoSpaceDE w:val="0"/>
              <w:widowControl/>
              <w:spacing w:line="322" w:lineRule="exact" w:before="356" w:after="0"/>
              <w:ind w:left="200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3"/>
              </w:rPr>
              <w:t xml:space="preserve">S/UTP (Screened Unshielded Twisted Pair) </w:t>
            </w:r>
          </w:p>
          <w:p>
            <w:pPr>
              <w:autoSpaceDN w:val="0"/>
              <w:autoSpaceDE w:val="0"/>
              <w:widowControl/>
              <w:spacing w:line="240" w:lineRule="auto" w:before="192" w:after="0"/>
              <w:ind w:left="23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496820" cy="1524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152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0" w:after="0"/>
              <w:ind w:left="902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Screened twisted pairs uses a single foil or braided screen surrounding all four pairs in order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minimize EMI radiation and susceptibility to outside noise. </w:t>
            </w:r>
          </w:p>
          <w:p>
            <w:pPr>
              <w:autoSpaceDN w:val="0"/>
              <w:autoSpaceDE w:val="0"/>
              <w:widowControl/>
              <w:spacing w:line="320" w:lineRule="exact" w:before="150" w:after="0"/>
              <w:ind w:left="210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4. S/STP (Screened Shielded Twisted Pair) </w:t>
            </w:r>
          </w:p>
          <w:p>
            <w:pPr>
              <w:autoSpaceDN w:val="0"/>
              <w:autoSpaceDE w:val="0"/>
              <w:widowControl/>
              <w:spacing w:line="240" w:lineRule="auto" w:before="198" w:after="0"/>
              <w:ind w:left="24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316220" cy="145796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220" cy="1457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60" w:lineRule="exact" w:before="654" w:after="398"/>
              <w:ind w:left="142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2"/>
              </w:rPr>
              <w:t>Unshielded and shielded twisted pair cabling standards (by TIA/EIS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6"/>
              </w:rPr>
              <w:t>2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2"/>
              </w:rPr>
              <w:t xml:space="preserve"> and ISO/IEC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16"/>
              </w:rPr>
              <w:t>3</w:t>
            </w:r>
            <w:r>
              <w:rPr>
                <w:rFonts w:ascii="Arial,Bold" w:hAnsi="Arial,Bold" w:eastAsia="Arial,Bold"/>
                <w:b/>
                <w:i w:val="0"/>
                <w:color w:val="000000"/>
                <w:sz w:val="22"/>
              </w:rPr>
              <w:t xml:space="preserve">)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08.0" w:type="dxa"/>
            </w:tblPr>
            <w:tblGrid>
              <w:gridCol w:w="2185"/>
              <w:gridCol w:w="2185"/>
              <w:gridCol w:w="2185"/>
              <w:gridCol w:w="2185"/>
              <w:gridCol w:w="2185"/>
            </w:tblGrid>
            <w:tr>
              <w:trPr>
                <w:trHeight w:hRule="exact" w:val="236"/>
              </w:trPr>
              <w:tc>
                <w:tcPr>
                  <w:tcW w:type="dxa" w:w="60"/>
                  <w:tcBorders>
                    <w:start w:sz="4.0" w:val="single" w:color="#000000"/>
                    <w:end w:sz="4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>
                    <w:start w:sz="44.0" w:val="single" w:color="#000000"/>
                    <w:end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02"/>
                  <w:vMerge w:val="restart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172" w:after="0"/>
                    <w:ind w:left="0" w:right="692" w:firstLine="0"/>
                    <w:jc w:val="right"/>
                  </w:pP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FFFFFF"/>
                      <w:sz w:val="24"/>
                    </w:rPr>
                    <w:t xml:space="preserve">Standard </w:t>
                  </w:r>
                </w:p>
              </w:tc>
              <w:tc>
                <w:tcPr>
                  <w:tcW w:type="dxa" w:w="2300"/>
                  <w:vMerge w:val="restart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172" w:after="0"/>
                    <w:ind w:left="0" w:right="0" w:firstLine="0"/>
                    <w:jc w:val="center"/>
                  </w:pPr>
                  <w:r>
                    <w:rPr>
                      <w:shd w:val="clear" w:color="auto" w:fill="000000"/>
                      <w:rFonts w:ascii="Times New Roman,Bold" w:hAnsi="Times New Roman,Bold" w:eastAsia="Times New Roman,Bold"/>
                      <w:b/>
                      <w:i w:val="0"/>
                      <w:color w:val="FFFFFF"/>
                      <w:sz w:val="24"/>
                    </w:rPr>
                    <w:t xml:space="preserve">Operating Frequency </w:t>
                  </w:r>
                </w:p>
              </w:tc>
              <w:tc>
                <w:tcPr>
                  <w:tcW w:type="dxa" w:w="3780"/>
                  <w:vMerge w:val="restart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172" w:after="0"/>
                    <w:ind w:left="0" w:right="0" w:firstLine="0"/>
                    <w:jc w:val="center"/>
                  </w:pP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FFFFFF"/>
                      <w:sz w:val="24"/>
                    </w:rPr>
                    <w:t xml:space="preserve">Data rate </w:t>
                  </w:r>
                </w:p>
              </w:tc>
            </w:tr>
            <w:tr>
              <w:trPr>
                <w:trHeight w:hRule="exact" w:val="450"/>
              </w:trPr>
              <w:tc>
                <w:tcPr>
                  <w:tcW w:type="dxa" w:w="60"/>
                  <w:tcBorders>
                    <w:start w:sz="4.0" w:val="single" w:color="#000000"/>
                    <w:end w:sz="4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>
                    <w:start w:sz="44.0" w:val="single" w:color="#000000"/>
                    <w:end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185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2185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2185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</w:tr>
            <w:tr>
              <w:trPr>
                <w:trHeight w:hRule="exact" w:val="324"/>
              </w:trPr>
              <w:tc>
                <w:tcPr>
                  <w:tcW w:type="dxa" w:w="60"/>
                  <w:tcBorders>
                    <w:start w:sz="4.0" w:val="single" w:color="#000000"/>
                    <w:end w:sz="4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"/>
                  <w:tcBorders>
                    <w:start w:sz="44.0" w:val="single" w:color="#000000"/>
                    <w:end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0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000000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30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000000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78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000000"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526"/>
              </w:trPr>
              <w:tc>
                <w:tcPr>
                  <w:tcW w:type="dxa" w:w="2622"/>
                  <w:gridSpan w:val="3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82" w:after="0"/>
                    <w:ind w:left="12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Category 1 / Cat 1 </w:t>
                  </w:r>
                </w:p>
              </w:tc>
              <w:tc>
                <w:tcPr>
                  <w:tcW w:type="dxa" w:w="230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82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&lt; 100 kHz </w:t>
                  </w:r>
                </w:p>
              </w:tc>
              <w:tc>
                <w:tcPr>
                  <w:tcW w:type="dxa" w:w="378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6" w:lineRule="exact" w:before="64" w:after="0"/>
                    <w:ind w:left="0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Used for telephone communications.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Not suitable for transmitting data. </w:t>
                  </w:r>
                </w:p>
              </w:tc>
            </w:tr>
            <w:tr>
              <w:trPr>
                <w:trHeight w:hRule="exact" w:val="264"/>
              </w:trPr>
              <w:tc>
                <w:tcPr>
                  <w:tcW w:type="dxa" w:w="2622"/>
                  <w:gridSpan w:val="3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2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Cat 2 </w:t>
                  </w:r>
                </w:p>
              </w:tc>
              <w:tc>
                <w:tcPr>
                  <w:tcW w:type="dxa" w:w="230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 MHz </w:t>
                  </w:r>
                </w:p>
              </w:tc>
              <w:tc>
                <w:tcPr>
                  <w:tcW w:type="dxa" w:w="378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4 Mbps </w:t>
                  </w:r>
                </w:p>
              </w:tc>
            </w:tr>
            <w:tr>
              <w:trPr>
                <w:trHeight w:hRule="exact" w:val="266"/>
              </w:trPr>
              <w:tc>
                <w:tcPr>
                  <w:tcW w:type="dxa" w:w="2622"/>
                  <w:gridSpan w:val="3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2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Cat 3 </w:t>
                  </w:r>
                </w:p>
              </w:tc>
              <w:tc>
                <w:tcPr>
                  <w:tcW w:type="dxa" w:w="230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16 MHz </w:t>
                  </w:r>
                </w:p>
              </w:tc>
              <w:tc>
                <w:tcPr>
                  <w:tcW w:type="dxa" w:w="378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10 Mbps </w:t>
                  </w:r>
                </w:p>
              </w:tc>
            </w:tr>
            <w:tr>
              <w:trPr>
                <w:trHeight w:hRule="exact" w:val="270"/>
              </w:trPr>
              <w:tc>
                <w:tcPr>
                  <w:tcW w:type="dxa" w:w="2622"/>
                  <w:gridSpan w:val="3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2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Cat 4 </w:t>
                  </w:r>
                </w:p>
              </w:tc>
              <w:tc>
                <w:tcPr>
                  <w:tcW w:type="dxa" w:w="230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20 MHz </w:t>
                  </w:r>
                </w:p>
              </w:tc>
              <w:tc>
                <w:tcPr>
                  <w:tcW w:type="dxa" w:w="378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16 Mbps </w:t>
                  </w:r>
                </w:p>
              </w:tc>
            </w:tr>
            <w:tr>
              <w:trPr>
                <w:trHeight w:hRule="exact" w:val="264"/>
              </w:trPr>
              <w:tc>
                <w:tcPr>
                  <w:tcW w:type="dxa" w:w="2622"/>
                  <w:gridSpan w:val="3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2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Cat 5 </w:t>
                  </w:r>
                </w:p>
              </w:tc>
              <w:tc>
                <w:tcPr>
                  <w:tcW w:type="dxa" w:w="230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100 MHz </w:t>
                  </w:r>
                </w:p>
              </w:tc>
              <w:tc>
                <w:tcPr>
                  <w:tcW w:type="dxa" w:w="378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100 Mbps </w:t>
                  </w:r>
                </w:p>
              </w:tc>
            </w:tr>
            <w:tr>
              <w:trPr>
                <w:trHeight w:hRule="exact" w:val="266"/>
              </w:trPr>
              <w:tc>
                <w:tcPr>
                  <w:tcW w:type="dxa" w:w="2622"/>
                  <w:gridSpan w:val="3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2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Cat 5e </w:t>
                  </w:r>
                </w:p>
              </w:tc>
              <w:tc>
                <w:tcPr>
                  <w:tcW w:type="dxa" w:w="230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100 MHz </w:t>
                  </w:r>
                </w:p>
              </w:tc>
              <w:tc>
                <w:tcPr>
                  <w:tcW w:type="dxa" w:w="378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1000 Mbps </w:t>
                  </w:r>
                </w:p>
              </w:tc>
            </w:tr>
            <w:tr>
              <w:trPr>
                <w:trHeight w:hRule="exact" w:val="264"/>
              </w:trPr>
              <w:tc>
                <w:tcPr>
                  <w:tcW w:type="dxa" w:w="2622"/>
                  <w:gridSpan w:val="3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2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Cat 6 </w:t>
                  </w:r>
                </w:p>
              </w:tc>
              <w:tc>
                <w:tcPr>
                  <w:tcW w:type="dxa" w:w="230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250 MHz </w:t>
                  </w:r>
                </w:p>
              </w:tc>
              <w:tc>
                <w:tcPr>
                  <w:tcW w:type="dxa" w:w="378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1000 Mbps </w:t>
                  </w:r>
                </w:p>
              </w:tc>
            </w:tr>
            <w:tr>
              <w:trPr>
                <w:trHeight w:hRule="exact" w:val="268"/>
              </w:trPr>
              <w:tc>
                <w:tcPr>
                  <w:tcW w:type="dxa" w:w="2622"/>
                  <w:gridSpan w:val="3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2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Cat 6a </w:t>
                  </w:r>
                </w:p>
              </w:tc>
              <w:tc>
                <w:tcPr>
                  <w:tcW w:type="dxa" w:w="230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500 MHz </w:t>
                  </w:r>
                </w:p>
              </w:tc>
              <w:tc>
                <w:tcPr>
                  <w:tcW w:type="dxa" w:w="378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10000 Mbps </w:t>
                  </w:r>
                </w:p>
              </w:tc>
            </w:tr>
            <w:tr>
              <w:trPr>
                <w:trHeight w:hRule="exact" w:val="268"/>
              </w:trPr>
              <w:tc>
                <w:tcPr>
                  <w:tcW w:type="dxa" w:w="2622"/>
                  <w:gridSpan w:val="3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2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Cat 7 </w:t>
                  </w:r>
                </w:p>
              </w:tc>
              <w:tc>
                <w:tcPr>
                  <w:tcW w:type="dxa" w:w="2300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600 MHz </w:t>
                  </w:r>
                </w:p>
              </w:tc>
              <w:tc>
                <w:tcPr>
                  <w:tcW w:type="dxa" w:w="3780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10 Gbps </w:t>
                  </w:r>
                </w:p>
              </w:tc>
            </w:tr>
            <w:tr>
              <w:trPr>
                <w:trHeight w:hRule="exact" w:val="268"/>
              </w:trPr>
              <w:tc>
                <w:tcPr>
                  <w:tcW w:type="dxa" w:w="2622"/>
                  <w:gridSpan w:val="3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2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Cat 7a </w:t>
                  </w:r>
                </w:p>
              </w:tc>
              <w:tc>
                <w:tcPr>
                  <w:tcW w:type="dxa" w:w="230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1000 MHz </w:t>
                  </w:r>
                </w:p>
              </w:tc>
              <w:tc>
                <w:tcPr>
                  <w:tcW w:type="dxa" w:w="378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40 Gbps </w:t>
                  </w:r>
                </w:p>
              </w:tc>
            </w:tr>
          </w:tbl>
          <w:p>
            <w:pPr>
              <w:autoSpaceDN w:val="0"/>
              <w:tabs>
                <w:tab w:pos="950" w:val="left"/>
              </w:tabs>
              <w:autoSpaceDE w:val="0"/>
              <w:widowControl/>
              <w:spacing w:line="416" w:lineRule="exact" w:before="92" w:after="0"/>
              <w:ind w:left="902" w:right="4752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Advantages of Twisted pair cable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 It can be used to carry both analog and digital data.</w:t>
            </w:r>
          </w:p>
          <w:p>
            <w:pPr>
              <w:autoSpaceDN w:val="0"/>
              <w:autoSpaceDE w:val="0"/>
              <w:widowControl/>
              <w:spacing w:line="320" w:lineRule="exact" w:before="76" w:after="0"/>
              <w:ind w:left="95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2. It is relatively easy to implement and terminate. </w:t>
            </w:r>
          </w:p>
          <w:p>
            <w:pPr>
              <w:autoSpaceDN w:val="0"/>
              <w:autoSpaceDE w:val="0"/>
              <w:widowControl/>
              <w:spacing w:line="320" w:lineRule="exact" w:before="76" w:after="0"/>
              <w:ind w:left="95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3. It is the least expensive media of transmission for short distances.</w:t>
            </w:r>
          </w:p>
          <w:p>
            <w:pPr>
              <w:autoSpaceDN w:val="0"/>
              <w:autoSpaceDE w:val="0"/>
              <w:widowControl/>
              <w:spacing w:line="320" w:lineRule="exact" w:before="76" w:after="0"/>
              <w:ind w:left="95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4. If portion of a twisted pair cable is damaged it does not effect the entire network.</w:t>
            </w:r>
          </w:p>
          <w:p>
            <w:pPr>
              <w:autoSpaceDN w:val="0"/>
              <w:tabs>
                <w:tab w:pos="950" w:val="left"/>
              </w:tabs>
              <w:autoSpaceDE w:val="0"/>
              <w:widowControl/>
              <w:spacing w:line="376" w:lineRule="exact" w:before="0" w:after="0"/>
              <w:ind w:left="902" w:right="3312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Disadvantages of Twisted pair cable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 It offers poor noise immunity as a result signal distortion is more?</w:t>
            </w:r>
          </w:p>
          <w:p>
            <w:pPr>
              <w:autoSpaceDN w:val="0"/>
              <w:autoSpaceDE w:val="0"/>
              <w:widowControl/>
              <w:spacing w:line="322" w:lineRule="exact" w:before="74" w:after="0"/>
              <w:ind w:left="95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 Attenuation is very high.</w:t>
            </w:r>
          </w:p>
          <w:p>
            <w:pPr>
              <w:autoSpaceDN w:val="0"/>
              <w:autoSpaceDE w:val="0"/>
              <w:widowControl/>
              <w:spacing w:line="276" w:lineRule="exact" w:before="120" w:after="0"/>
              <w:ind w:left="950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3. It supports lower bandwidth as compared to other Medias. It supports 10 mbps upto a distance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100 meters on a 10BASE-T.</w:t>
            </w:r>
          </w:p>
          <w:p>
            <w:pPr>
              <w:autoSpaceDN w:val="0"/>
              <w:autoSpaceDE w:val="0"/>
              <w:widowControl/>
              <w:spacing w:line="322" w:lineRule="exact" w:before="74" w:after="0"/>
              <w:ind w:left="95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4. It offers very poor security and is relatively easy to tap.</w:t>
            </w:r>
          </w:p>
          <w:p>
            <w:pPr>
              <w:autoSpaceDN w:val="0"/>
              <w:autoSpaceDE w:val="0"/>
              <w:widowControl/>
              <w:spacing w:line="320" w:lineRule="exact" w:before="76" w:after="0"/>
              <w:ind w:left="95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5. Being thin in size, they are likely to break easily.</w:t>
            </w:r>
          </w:p>
          <w:p>
            <w:pPr>
              <w:autoSpaceDN w:val="0"/>
              <w:autoSpaceDE w:val="0"/>
              <w:widowControl/>
              <w:spacing w:line="382" w:lineRule="exact" w:before="0" w:after="0"/>
              <w:ind w:left="950" w:right="3888" w:hanging="48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Applications of Twisted Pair Cables: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Some of the applications of twisted pair cables are as follows: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(1) In telephone lines to carry voice and data channels.</w:t>
            </w:r>
          </w:p>
          <w:p>
            <w:pPr>
              <w:autoSpaceDN w:val="0"/>
              <w:autoSpaceDE w:val="0"/>
              <w:widowControl/>
              <w:spacing w:line="320" w:lineRule="exact" w:before="76" w:after="0"/>
              <w:ind w:left="95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(2) In the local loop.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1374140</wp:posOffset>
            </wp:positionH>
            <wp:positionV relativeFrom="page">
              <wp:posOffset>6399530</wp:posOffset>
            </wp:positionV>
            <wp:extent cx="5059680" cy="1581993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58199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74" w:after="0"/>
              <w:ind w:left="95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(3) In the DSL line (ADSL)</w:t>
            </w:r>
          </w:p>
          <w:p>
            <w:pPr>
              <w:autoSpaceDN w:val="0"/>
              <w:autoSpaceDE w:val="0"/>
              <w:widowControl/>
              <w:spacing w:line="320" w:lineRule="exact" w:before="76" w:after="0"/>
              <w:ind w:left="95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(4) Local area networks such as 10 Base-T and 100 Base-T. Use the twisted pair cables.</w:t>
            </w:r>
          </w:p>
          <w:p>
            <w:pPr>
              <w:autoSpaceDN w:val="0"/>
              <w:autoSpaceDE w:val="0"/>
              <w:widowControl/>
              <w:spacing w:line="320" w:lineRule="exact" w:before="76" w:after="0"/>
              <w:ind w:left="95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(5) In the ISDN (Integrated Services Digital Network).</w:t>
            </w:r>
          </w:p>
          <w:p>
            <w:pPr>
              <w:autoSpaceDN w:val="0"/>
              <w:autoSpaceDE w:val="0"/>
              <w:widowControl/>
              <w:spacing w:line="360" w:lineRule="exact" w:before="362" w:after="0"/>
              <w:ind w:left="102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  <w:u w:val="single"/>
              </w:rPr>
              <w:t>Coaxial Cable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74" w:lineRule="exact" w:before="172" w:after="278"/>
              <w:ind w:left="1022" w:right="420" w:firstLine="72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Coaxial cable, or coax, is an electrical cable with an inner conductor surrounded by 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tubular insulating layer typically of a flexible material with a high dielectric constant, all of which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are surrounded by a conductive layer called the </w:t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>shield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(typically of a woven copper braid or thin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metallic foil), and finally covered with a thin insulating layer on the outside.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08.0" w:type="dxa"/>
            </w:tblPr>
            <w:tblGrid>
              <w:gridCol w:w="5462"/>
              <w:gridCol w:w="5462"/>
            </w:tblGrid>
            <w:tr>
              <w:trPr>
                <w:trHeight w:hRule="exact" w:val="2796"/>
              </w:trPr>
              <w:tc>
                <w:tcPr>
                  <w:tcW w:type="dxa" w:w="40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530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200910" cy="1562100"/>
                        <wp:docPr id="21" name="Picture 2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910" cy="15621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61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2" w:lineRule="exact" w:before="136" w:after="0"/>
                    <w:ind w:left="114" w:right="204" w:firstLine="722"/>
                    <w:jc w:val="both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This second layer, or shield, acts both as the second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wire in the circuit and as a shield for the inner conductor,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and can help reduce the amount of outside interference. </w:t>
                  </w:r>
                </w:p>
                <w:p>
                  <w:pPr>
                    <w:autoSpaceDN w:val="0"/>
                    <w:autoSpaceDE w:val="0"/>
                    <w:widowControl/>
                    <w:spacing w:line="272" w:lineRule="exact" w:before="422" w:after="0"/>
                    <w:ind w:left="114" w:right="202" w:firstLine="722"/>
                    <w:jc w:val="both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Coax cables are a bit expensive when compared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with UTPs, but they can run for longer distances without a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repeater/switch. For example if an Ethernet can run up to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100m with UTP, the same Ethernet can run up to 500m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with coax.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0" w:lineRule="exact" w:before="302" w:after="96"/>
              <w:ind w:left="10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There are 2 types of coax cables available: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28.0" w:type="dxa"/>
            </w:tblPr>
            <w:tblGrid>
              <w:gridCol w:w="5462"/>
              <w:gridCol w:w="5462"/>
            </w:tblGrid>
            <w:tr>
              <w:trPr>
                <w:trHeight w:hRule="exact" w:val="716"/>
              </w:trPr>
              <w:tc>
                <w:tcPr>
                  <w:tcW w:type="dxa" w:w="11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4" w:after="0"/>
                    <w:ind w:left="576" w:right="326" w:firstLine="0"/>
                    <w:jc w:val="righ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1.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2.</w:t>
                  </w:r>
                </w:p>
              </w:tc>
              <w:tc>
                <w:tcPr>
                  <w:tcW w:type="dxa" w:w="74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4" w:after="0"/>
                    <w:ind w:left="334" w:right="1728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Baseband coax (50Ω cable used for digital signaling)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Broadband coax (75Ω cable used for analog signaling)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34" w:lineRule="exact" w:before="122" w:after="90"/>
              <w:ind w:left="92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Broadband Coaxial cable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7.99999999999997" w:type="dxa"/>
            </w:tblPr>
            <w:tblGrid>
              <w:gridCol w:w="3641"/>
              <w:gridCol w:w="3641"/>
              <w:gridCol w:w="3641"/>
            </w:tblGrid>
            <w:tr>
              <w:trPr>
                <w:trHeight w:hRule="exact" w:val="360"/>
              </w:trPr>
              <w:tc>
                <w:tcPr>
                  <w:tcW w:type="dxa" w:w="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6" w:after="0"/>
                    <w:ind w:left="0" w:right="142" w:firstLine="0"/>
                    <w:jc w:val="righ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</w:p>
              </w:tc>
              <w:tc>
                <w:tcPr>
                  <w:tcW w:type="dxa" w:w="6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3460" w:after="0"/>
                    <w:ind w:left="0" w:right="314" w:firstLine="0"/>
                    <w:jc w:val="righ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</w:p>
              </w:tc>
              <w:tc>
                <w:tcPr>
                  <w:tcW w:type="dxa" w:w="8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40" w:after="0"/>
                    <w:ind w:left="31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Typically bandwidth of 300 MHz, total data rate of about 150 Mbps</w:t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</w:t>
                  </w:r>
                </w:p>
              </w:tc>
            </w:tr>
            <w:tr>
              <w:trPr>
                <w:trHeight w:hRule="exact" w:val="294"/>
              </w:trPr>
              <w:tc>
                <w:tcPr>
                  <w:tcW w:type="dxa" w:w="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142" w:firstLine="0"/>
                    <w:jc w:val="righ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</w:p>
              </w:tc>
              <w:tc>
                <w:tcPr>
                  <w:tcW w:type="dxa" w:w="3641"/>
                  <w:vMerge/>
                  <w:tcBorders/>
                </w:tcPr>
                <w:p/>
              </w:tc>
              <w:tc>
                <w:tcPr>
                  <w:tcW w:type="dxa" w:w="8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1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Operates at distances up to 100 km</w:t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</w:t>
                  </w: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5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142" w:firstLine="0"/>
                    <w:jc w:val="righ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</w:p>
              </w:tc>
              <w:tc>
                <w:tcPr>
                  <w:tcW w:type="dxa" w:w="3641"/>
                  <w:vMerge/>
                  <w:tcBorders/>
                </w:tcPr>
                <w:p/>
              </w:tc>
              <w:tc>
                <w:tcPr>
                  <w:tcW w:type="dxa" w:w="8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1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Uses analog signaling</w:t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</w:t>
                  </w:r>
                </w:p>
              </w:tc>
            </w:tr>
            <w:tr>
              <w:trPr>
                <w:trHeight w:hRule="exact" w:val="1392"/>
              </w:trPr>
              <w:tc>
                <w:tcPr>
                  <w:tcW w:type="dxa" w:w="5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4" w:after="0"/>
                    <w:ind w:left="0" w:right="142" w:firstLine="0"/>
                    <w:jc w:val="righ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</w:t>
                  </w:r>
                </w:p>
              </w:tc>
              <w:tc>
                <w:tcPr>
                  <w:tcW w:type="dxa" w:w="3641"/>
                  <w:vMerge/>
                  <w:tcBorders/>
                </w:tcPr>
                <w:p/>
              </w:tc>
              <w:tc>
                <w:tcPr>
                  <w:tcW w:type="dxa" w:w="8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31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Technology used in cable television.</w:t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</w:t>
                  </w:r>
                </w:p>
              </w:tc>
            </w:tr>
            <w:tr>
              <w:trPr>
                <w:trHeight w:hRule="exact" w:val="1496"/>
              </w:trPr>
              <w:tc>
                <w:tcPr>
                  <w:tcW w:type="dxa" w:w="3641"/>
                  <w:vMerge/>
                  <w:tcBorders/>
                </w:tcPr>
                <w:p/>
              </w:tc>
              <w:tc>
                <w:tcPr>
                  <w:tcW w:type="dxa" w:w="3641"/>
                  <w:vMerge/>
                  <w:tcBorders/>
                </w:tcPr>
                <w:p/>
              </w:tc>
              <w:tc>
                <w:tcPr>
                  <w:tcW w:type="dxa" w:w="8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2" w:lineRule="exact" w:before="1114" w:after="0"/>
                    <w:ind w:left="31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Requires amplifiers to boost signal strength</w:t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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68" w:lineRule="exact" w:before="274" w:after="0"/>
              <w:ind w:left="922" w:right="100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Because amplifiers are one way, data flows in only one direction two types of systems have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emerged: </w:t>
            </w:r>
          </w:p>
          <w:p>
            <w:pPr>
              <w:autoSpaceDN w:val="0"/>
              <w:tabs>
                <w:tab w:pos="7892" w:val="left"/>
              </w:tabs>
              <w:autoSpaceDE w:val="0"/>
              <w:widowControl/>
              <w:spacing w:line="240" w:lineRule="auto" w:before="0" w:after="0"/>
              <w:ind w:left="16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When a node wishes to transmit data, it sends the data to 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special node called the headend. The headend then resends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data on the first cable. Thus, the headend acts as a root of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tree, and all data must be sent to the root for redistribution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other nodes. </w:t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1686560" cy="1591309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560" cy="15913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74" w:lineRule="exact" w:before="46" w:after="0"/>
              <w:ind w:left="1622" w:right="3078" w:hanging="36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Dual cable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systems use two cables, one for transmission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each direction: One cable (inbound) is used for receiving data.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Second cable (outbound) used to communicate with headend.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170" w:after="0"/>
              <w:ind w:left="126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Subsplit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systems divide the raw channel into two smaller channels, with each sub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channel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6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having the same purpose as above. The inbound band is 5 to 30 MHz and the outbound band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6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is 40 to 300 MHz. In the </w:t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>midsplit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system, the inbound band is 5 to 116 MHz and the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6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outbound band is 168 to 300 MHz. </w:t>
            </w:r>
          </w:p>
          <w:p>
            <w:pPr>
              <w:autoSpaceDN w:val="0"/>
              <w:autoSpaceDE w:val="0"/>
              <w:widowControl/>
              <w:spacing w:line="334" w:lineRule="exact" w:before="0" w:after="32"/>
              <w:ind w:left="958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Properties of Coaxial Cable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28.0" w:type="dxa"/>
            </w:tblPr>
            <w:tblGrid>
              <w:gridCol w:w="5462"/>
              <w:gridCol w:w="5462"/>
            </w:tblGrid>
            <w:tr>
              <w:trPr>
                <w:trHeight w:hRule="exact" w:val="3594"/>
              </w:trPr>
              <w:tc>
                <w:tcPr>
                  <w:tcW w:type="dxa" w:w="8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84" w:after="0"/>
                    <w:ind w:left="0" w:right="134" w:firstLine="0"/>
                    <w:jc w:val="righ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</w:p>
                <w:p>
                  <w:pPr>
                    <w:autoSpaceDN w:val="0"/>
                    <w:autoSpaceDE w:val="0"/>
                    <w:widowControl/>
                    <w:spacing w:line="521" w:lineRule="auto" w:before="556" w:after="0"/>
                    <w:ind w:left="634" w:right="134" w:firstLine="0"/>
                    <w:jc w:val="both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</w:p>
              </w:tc>
              <w:tc>
                <w:tcPr>
                  <w:tcW w:type="dxa" w:w="92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152" w:after="0"/>
                    <w:ind w:left="134" w:right="144" w:firstLine="0"/>
                    <w:jc w:val="both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It provides high bandwidth, and hence we can transmit signals at a higher data rate. The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coaxial cable has a thicker gauge which increases the available bandwidth and hence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increases the transmission distance. </w:t>
                  </w:r>
                </w:p>
                <w:p>
                  <w:pPr>
                    <w:autoSpaceDN w:val="0"/>
                    <w:autoSpaceDE w:val="0"/>
                    <w:widowControl/>
                    <w:spacing w:line="200" w:lineRule="exact" w:before="200" w:after="0"/>
                    <w:ind w:left="134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A coaxial cable contains a single, two-conductor wire and has an outer shield. The shield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may also have a braided covering and a plastic covering. </w:t>
                  </w:r>
                </w:p>
                <w:p>
                  <w:pPr>
                    <w:autoSpaceDN w:val="0"/>
                    <w:autoSpaceDE w:val="0"/>
                    <w:widowControl/>
                    <w:spacing w:line="200" w:lineRule="exact" w:before="200" w:after="0"/>
                    <w:ind w:left="134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We can use the BALUN (Balanced/Unbalanced) connector to increase the connectivity of a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coaxial cable. </w:t>
                  </w:r>
                </w:p>
                <w:p>
                  <w:pPr>
                    <w:autoSpaceDN w:val="0"/>
                    <w:autoSpaceDE w:val="0"/>
                    <w:widowControl/>
                    <w:spacing w:line="200" w:lineRule="exact" w:before="200" w:after="0"/>
                    <w:ind w:left="134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It has a very significant bandwidth as compared to other cables. This feature makes it highly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usable in high-capacity applications like data transmission and image transmission. </w:t>
                  </w:r>
                </w:p>
                <w:p>
                  <w:pPr>
                    <w:autoSpaceDN w:val="0"/>
                    <w:autoSpaceDE w:val="0"/>
                    <w:widowControl/>
                    <w:spacing w:line="198" w:lineRule="exact" w:before="204" w:after="0"/>
                    <w:ind w:left="134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Due to the presence of the outer shielding, the performance of the coaxial cable is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exceptionally good. The outer shielding also avoids data loss. </w:t>
                  </w:r>
                </w:p>
                <w:p>
                  <w:pPr>
                    <w:autoSpaceDN w:val="0"/>
                    <w:autoSpaceDE w:val="0"/>
                    <w:widowControl/>
                    <w:spacing w:line="320" w:lineRule="exact" w:before="82" w:after="0"/>
                    <w:ind w:left="13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It is inheritably more secure than other cables like twisted pair cables, etc.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32" w:lineRule="exact" w:before="40" w:after="0"/>
              <w:ind w:left="90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Applications of Coaxial Cable </w:t>
            </w:r>
          </w:p>
          <w:p>
            <w:pPr>
              <w:autoSpaceDN w:val="0"/>
              <w:tabs>
                <w:tab w:pos="1622" w:val="left"/>
              </w:tabs>
              <w:autoSpaceDE w:val="0"/>
              <w:widowControl/>
              <w:spacing w:line="200" w:lineRule="exact" w:before="186" w:after="0"/>
              <w:ind w:left="126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Coaxial cables are widely used in Television. The resistance of the coaxial cable used in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television is 75 ohms. We can use the RG-6 coaxial cable in televisions. </w:t>
            </w:r>
          </w:p>
          <w:p>
            <w:pPr>
              <w:autoSpaceDN w:val="0"/>
              <w:tabs>
                <w:tab w:pos="1622" w:val="left"/>
              </w:tabs>
              <w:autoSpaceDE w:val="0"/>
              <w:widowControl/>
              <w:spacing w:line="200" w:lineRule="exact" w:before="200" w:after="0"/>
              <w:ind w:left="126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Coaxial cables are used on the internet for carrying electrical signals over the network. We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can also use the RG-6 coaxial cable in case of internet. </w:t>
            </w:r>
          </w:p>
          <w:p>
            <w:pPr>
              <w:autoSpaceDN w:val="0"/>
              <w:tabs>
                <w:tab w:pos="1622" w:val="left"/>
              </w:tabs>
              <w:autoSpaceDE w:val="0"/>
              <w:widowControl/>
              <w:spacing w:line="200" w:lineRule="exact" w:before="200" w:after="172"/>
              <w:ind w:left="126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Coaxial cables are also used in CCTV systems. We can use the RG-6 and RG-59 cables for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CCTV camera systems.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34.0" w:type="dxa"/>
            </w:tblPr>
            <w:tblGrid>
              <w:gridCol w:w="10924"/>
            </w:tblGrid>
            <w:tr>
              <w:trPr>
                <w:trHeight w:hRule="exact" w:val="828"/>
              </w:trPr>
              <w:tc>
                <w:tcPr>
                  <w:tcW w:type="dxa" w:w="9362"/>
                  <w:tcBorders/>
                  <w:shd w:fill="f9faf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44" w:after="0"/>
                    <w:ind w:left="28" w:right="432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4.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Analog telephone networks use coaxial cables.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5.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In digital telephone networks. </w:t>
                  </w:r>
                </w:p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2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6.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In LANs and MANs (traditional ethernet-based).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32" w:lineRule="exact" w:before="254" w:after="196"/>
              <w:ind w:left="90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4F81BC"/>
                <w:sz w:val="24"/>
              </w:rPr>
              <w:t xml:space="preserve">Advantages of Coaxial cable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28.0" w:type="dxa"/>
            </w:tblPr>
            <w:tblGrid>
              <w:gridCol w:w="5462"/>
              <w:gridCol w:w="5462"/>
            </w:tblGrid>
            <w:tr>
              <w:trPr>
                <w:trHeight w:hRule="exact" w:val="2922"/>
              </w:trPr>
              <w:tc>
                <w:tcPr>
                  <w:tcW w:type="dxa" w:w="8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4" w:lineRule="auto" w:before="112" w:after="0"/>
                    <w:ind w:left="576" w:right="134" w:firstLine="0"/>
                    <w:jc w:val="righ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</w:p>
                <w:p>
                  <w:pPr>
                    <w:autoSpaceDN w:val="0"/>
                    <w:autoSpaceDE w:val="0"/>
                    <w:widowControl/>
                    <w:spacing w:line="266" w:lineRule="auto" w:before="308" w:after="0"/>
                    <w:ind w:left="634" w:right="134" w:firstLine="0"/>
                    <w:jc w:val="both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</w:p>
              </w:tc>
              <w:tc>
                <w:tcPr>
                  <w:tcW w:type="dxa" w:w="92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4" w:after="0"/>
                    <w:ind w:left="134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The coaxial cables can be used to deal with both analog signals as well as digital signals.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The coaxial cables offer high bandwidth as compared to other data transmission cables such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as twisted pair cables. </w:t>
                  </w:r>
                </w:p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3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We can transfer data up to larger distances using coaxial cables. </w:t>
                  </w:r>
                </w:p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3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It is lesser expensive than optical fibers. </w:t>
                  </w:r>
                </w:p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3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It provides lower error rates than twisted pair cables. </w:t>
                  </w:r>
                </w:p>
                <w:p>
                  <w:pPr>
                    <w:autoSpaceDN w:val="0"/>
                    <w:autoSpaceDE w:val="0"/>
                    <w:widowControl/>
                    <w:spacing w:line="276" w:lineRule="exact" w:before="44" w:after="0"/>
                    <w:ind w:left="134" w:right="72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We cannot tap a coaxial cable easily as a coaxial cable is covered with plastic jackets.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Coaxial cables are easy to install. Coaxial cables are also more scalable. </w:t>
                  </w:r>
                </w:p>
                <w:p>
                  <w:pPr>
                    <w:autoSpaceDN w:val="0"/>
                    <w:autoSpaceDE w:val="0"/>
                    <w:widowControl/>
                    <w:spacing w:line="276" w:lineRule="exact" w:before="44" w:after="0"/>
                    <w:ind w:left="134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In coaxial cables, the data transmission is distortionless. Coaxial cables also provide better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protection from noise.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34" w:lineRule="exact" w:before="186" w:after="194"/>
              <w:ind w:left="90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4F81BC"/>
                <w:sz w:val="24"/>
              </w:rPr>
              <w:t xml:space="preserve">Disadvantages of Coaxial cable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28.0" w:type="dxa"/>
            </w:tblPr>
            <w:tblGrid>
              <w:gridCol w:w="5462"/>
              <w:gridCol w:w="5462"/>
            </w:tblGrid>
            <w:tr>
              <w:trPr>
                <w:trHeight w:hRule="exact" w:val="2630"/>
              </w:trPr>
              <w:tc>
                <w:tcPr>
                  <w:tcW w:type="dxa" w:w="8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114" w:after="0"/>
                    <w:ind w:left="634" w:right="134" w:firstLine="0"/>
                    <w:jc w:val="both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  <w:r>
                    <w:br/>
                  </w: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</w:p>
              </w:tc>
              <w:tc>
                <w:tcPr>
                  <w:tcW w:type="dxa" w:w="92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2" w:lineRule="exact" w:before="60" w:after="0"/>
                    <w:ind w:left="13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Coaxial cables are more costly than twisted pair cables. </w:t>
                  </w:r>
                </w:p>
                <w:p>
                  <w:pPr>
                    <w:autoSpaceDN w:val="0"/>
                    <w:autoSpaceDE w:val="0"/>
                    <w:widowControl/>
                    <w:spacing w:line="322" w:lineRule="exact" w:before="0" w:after="0"/>
                    <w:ind w:left="13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Coaxial cables can be easily damaged due to a lightning strike. </w:t>
                  </w:r>
                </w:p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3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These cables can transmit the data over a smaller distance as compared to optic cables. </w:t>
                  </w:r>
                </w:p>
                <w:p>
                  <w:pPr>
                    <w:autoSpaceDN w:val="0"/>
                    <w:autoSpaceDE w:val="0"/>
                    <w:widowControl/>
                    <w:spacing w:line="276" w:lineRule="exact" w:before="44" w:after="0"/>
                    <w:ind w:left="134" w:right="72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The bandwidth of a coaxial cable is lesser than fiber optic cable and twisted-pair cable.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The failure of a single cable may fail the entire network. </w:t>
                  </w:r>
                </w:p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3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We need to ground the coaxial cables so that crosstalk can be prevented. </w:t>
                  </w:r>
                </w:p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3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The coaxial cable is very bulky as it contains several layers. </w:t>
                  </w:r>
                </w:p>
                <w:p>
                  <w:pPr>
                    <w:autoSpaceDN w:val="0"/>
                    <w:autoSpaceDE w:val="0"/>
                    <w:widowControl/>
                    <w:spacing w:line="276" w:lineRule="exact" w:before="44" w:after="0"/>
                    <w:ind w:left="134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A hacker can hack the coaxial cable by attaching a T-joint present in the coaxial cable.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Hence, there is a question about the security of the data.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180" w:after="0"/>
              <w:ind w:left="126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Optical Fibers </w:t>
            </w:r>
          </w:p>
          <w:p>
            <w:pPr>
              <w:autoSpaceDN w:val="0"/>
              <w:autoSpaceDE w:val="0"/>
              <w:widowControl/>
              <w:spacing w:line="270" w:lineRule="exact" w:before="282" w:after="0"/>
              <w:ind w:left="902" w:right="30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An </w:t>
            </w: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>Optical Fiber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 is a cylindrical fiber of glass which is hair thin size or any transparent dielectric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>med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>ium. T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>he fibe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>r which is used for optical communication is waveguides made of transparent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>dielectrics.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40" w:lineRule="auto" w:before="270" w:after="0"/>
              <w:ind w:left="0" w:right="228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691890" cy="110871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890" cy="11087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902" w:val="left"/>
                <w:tab w:pos="1210" w:val="left"/>
                <w:tab w:pos="1622" w:val="left"/>
              </w:tabs>
              <w:autoSpaceDE w:val="0"/>
              <w:widowControl/>
              <w:spacing w:line="272" w:lineRule="exact" w:before="314" w:after="0"/>
              <w:ind w:left="850" w:right="432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 xml:space="preserve">Main element of Fiber Optics: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1. </w:t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 xml:space="preserve">Core: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It is the central tube of very thin size made of optically transparent dielectric medium and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carries the light transmitter to receiver and the core diameter may vary from about 5um to 100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um. </w:t>
            </w:r>
          </w:p>
          <w:p>
            <w:pPr>
              <w:autoSpaceDN w:val="0"/>
              <w:autoSpaceDE w:val="0"/>
              <w:widowControl/>
              <w:spacing w:line="270" w:lineRule="exact" w:before="64" w:after="0"/>
              <w:ind w:left="1622" w:right="576" w:hanging="36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>2.</w:t>
            </w: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 xml:space="preserve">Cladding: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It is outer optical material surrounding the core having reflecting index lower than core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and cladding helps to keep the light within the core throughout the phenomena of total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internal reflection. </w:t>
            </w:r>
          </w:p>
          <w:p>
            <w:pPr>
              <w:autoSpaceDN w:val="0"/>
              <w:autoSpaceDE w:val="0"/>
              <w:widowControl/>
              <w:spacing w:line="266" w:lineRule="exact" w:before="66" w:after="0"/>
              <w:ind w:left="1622" w:right="288" w:hanging="36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>3.</w:t>
            </w: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 xml:space="preserve">Buffer Coating: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It is a plastic coating that protects the fiber made of silicon rubber. The typical diameter of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the fiber after the coating is 250-300 um. </w:t>
            </w:r>
          </w:p>
          <w:p>
            <w:pPr>
              <w:autoSpaceDN w:val="0"/>
              <w:autoSpaceDE w:val="0"/>
              <w:widowControl/>
              <w:spacing w:line="266" w:lineRule="exact" w:before="66" w:after="0"/>
              <w:ind w:left="902" w:right="576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 xml:space="preserve">Types of Fiber optics: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Generally optical fiber is classified into two categories based on: </w:t>
            </w:r>
            <w:r>
              <w:rPr>
                <w:rFonts w:ascii="Times New Roman,Italic" w:hAnsi="Times New Roman,Italic" w:eastAsia="Times New Roman,Italic"/>
                <w:b w:val="0"/>
                <w:i/>
                <w:color w:val="273139"/>
                <w:sz w:val="24"/>
              </w:rPr>
              <w:t xml:space="preserve">the number of modes, and the </w:t>
            </w:r>
            <w:r>
              <w:rPr>
                <w:rFonts w:ascii="Times New Roman,Italic" w:hAnsi="Times New Roman,Italic" w:eastAsia="Times New Roman,Italic"/>
                <w:b w:val="0"/>
                <w:i/>
                <w:color w:val="273139"/>
                <w:sz w:val="24"/>
              </w:rPr>
              <w:t>refractive index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. These are explained as following below. </w:t>
            </w:r>
          </w:p>
          <w:p>
            <w:pPr>
              <w:autoSpaceDN w:val="0"/>
              <w:autoSpaceDE w:val="0"/>
              <w:widowControl/>
              <w:spacing w:line="274" w:lineRule="exact" w:before="58" w:after="0"/>
              <w:ind w:left="902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 xml:space="preserve">On the basis of the Number of Modes: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It is classified into 2 types: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 xml:space="preserve">i)Single-mode fiber: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In single-mode fiber, only one type of ray of light can propagate through the fiber. This type of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fiber has a small core diameter (5um) and high cladding diameter (70um) and the difference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between the refractive index of core and cladding is very small. There is no dispersion i.e. no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degradation of the signal during traveling through the fiber. The light is passed through it through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a laser diode.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272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013200" cy="1464309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200" cy="14643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74" w:lineRule="exact" w:before="160" w:after="0"/>
              <w:ind w:left="902" w:right="576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 xml:space="preserve">ii)Multi-mode fiber: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Multimode fiber allows a large number of modes for the light ray traveling through it. The core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diameter is generally (40um) and that of cladding is (70um). The relative refractive index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difference is also greater than single mode fiber. There is signal degradation due to multimode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dispersion. It is not suitable for long-distance communication due to large dispersion and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>attenuation of the signal. There are two categories on the basis of Multi-mode fiber i.e.</w:t>
            </w: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 xml:space="preserve"> Step </w:t>
            </w: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>Index Fiber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 and </w:t>
            </w: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>Graded Index Fiber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. Basically these are categories under the types of optical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fiber on the basis of Refractive Index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10" w:val="left"/>
              </w:tabs>
              <w:autoSpaceDE w:val="0"/>
              <w:widowControl/>
              <w:spacing w:line="272" w:lineRule="exact" w:before="240" w:after="0"/>
              <w:ind w:left="902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 xml:space="preserve">2. On the basis of Refractive Index: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It is also classified into 2 types: </w:t>
            </w:r>
            <w:r>
              <w:br/>
            </w:r>
            <w:r>
              <w:tab/>
            </w: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 xml:space="preserve">(a). Step-index optical fiber: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The refractive index of core is constant. The refractive index of the cladding is also constant.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The rays of light propagate through it in the form of meridional rays which cross the fiber axis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during every reflection at the core-cladding boundary.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12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361180" cy="177165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180" cy="1771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70" w:lineRule="exact" w:before="162" w:after="0"/>
              <w:ind w:left="1210" w:right="432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273139"/>
                <w:sz w:val="24"/>
              </w:rPr>
              <w:t xml:space="preserve">(b). Graded index optical fiber: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In this type of fiber, the core has a non-uniform refractive index that gradually decreases from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the center towards the core-cladding interface. The cladding has a uniform refractive index.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The light rays propagate through it in the form of skew rays or helical rays. it is not cross the </w:t>
            </w:r>
            <w:r>
              <w:rPr>
                <w:rFonts w:ascii="Times New Roman" w:hAnsi="Times New Roman" w:eastAsia="Times New Roman"/>
                <w:b w:val="0"/>
                <w:i w:val="0"/>
                <w:color w:val="273139"/>
                <w:sz w:val="24"/>
              </w:rPr>
              <w:t xml:space="preserve">fiber axis at any time.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12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748530" cy="2242819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530" cy="22428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12" w:lineRule="exact" w:before="122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Advantages of Optical Fiber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Greater bandwidth &amp; faster speed—Optical fiber cable supports extremely high bandwidth and speed.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large amount of information that can be transmitted per unit of optical fiber cable is its most significant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advantage. </w:t>
            </w:r>
          </w:p>
          <w:p>
            <w:pPr>
              <w:autoSpaceDN w:val="0"/>
              <w:autoSpaceDE w:val="0"/>
              <w:widowControl/>
              <w:spacing w:line="310" w:lineRule="exact" w:before="24" w:after="0"/>
              <w:ind w:left="452" w:right="40" w:firstLine="0"/>
              <w:jc w:val="both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Cheap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—Long, continuous miles of optical fiber cable can be made cheaper than equivalent lengths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copper wire. With numerous vendors swarm to compete for the market share, optical cable price would sure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drop. </w:t>
            </w:r>
          </w:p>
          <w:p>
            <w:pPr>
              <w:autoSpaceDN w:val="0"/>
              <w:autoSpaceDE w:val="0"/>
              <w:widowControl/>
              <w:spacing w:line="308" w:lineRule="exact" w:before="26" w:after="0"/>
              <w:ind w:left="452" w:right="40" w:firstLine="0"/>
              <w:jc w:val="both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Thinner and light-weighted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—Optical fiber is thinner, and can be drawn to smaller diameters than copper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wire. They are of smaller size and light weight than a comparable copper wire cable, offering a better fit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places where space is a concern. </w:t>
            </w:r>
          </w:p>
          <w:p>
            <w:pPr>
              <w:autoSpaceDN w:val="0"/>
              <w:autoSpaceDE w:val="0"/>
              <w:widowControl/>
              <w:spacing w:line="310" w:lineRule="exact" w:before="24" w:after="0"/>
              <w:ind w:left="452" w:right="38" w:firstLine="0"/>
              <w:jc w:val="both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Higher carrying capacity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—Because optical fibers are much thinner than copper wires, more fibers can be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bundled into a given-diameter cable. This allows more phone lines to go over the same cable or more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channels to come through the cable into your cable TV box. </w:t>
            </w:r>
          </w:p>
          <w:p>
            <w:pPr>
              <w:autoSpaceDN w:val="0"/>
              <w:autoSpaceDE w:val="0"/>
              <w:widowControl/>
              <w:spacing w:line="334" w:lineRule="exact" w:before="0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Less signal degradation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—The loss of signal in optical fiber is less than that in copper wire. </w:t>
            </w:r>
          </w:p>
          <w:p>
            <w:pPr>
              <w:autoSpaceDN w:val="0"/>
              <w:autoSpaceDE w:val="0"/>
              <w:widowControl/>
              <w:spacing w:line="310" w:lineRule="exact" w:before="24" w:after="0"/>
              <w:ind w:left="452" w:right="38" w:firstLine="0"/>
              <w:jc w:val="both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Light signals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—Unlike electrical signals transmitted in copper wires, light signals from one fiber do not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interfere with those of other fibers in the same fiber cable. This means clearer phone conversations or TV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reception. </w:t>
            </w:r>
          </w:p>
          <w:p>
            <w:pPr>
              <w:autoSpaceDN w:val="0"/>
              <w:autoSpaceDE w:val="0"/>
              <w:widowControl/>
              <w:spacing w:line="334" w:lineRule="exact" w:before="0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Long lifespan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—Optical fibers usually have a longer life cycle for over 100 years.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208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Disadvantages of Optical Fiber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Low power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—Light emitting sources are limited to low power. Although high power emitters are available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improve power supply, it would add extra cost. </w:t>
            </w:r>
          </w:p>
          <w:p>
            <w:pPr>
              <w:autoSpaceDN w:val="0"/>
              <w:autoSpaceDE w:val="0"/>
              <w:widowControl/>
              <w:spacing w:line="302" w:lineRule="exact" w:before="30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Fragility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—Optical fiber is rather fragile and more vulnerable to damage compared to copper wires. You’d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better not to twist or bend fiber optic cables too tightly. </w:t>
            </w:r>
          </w:p>
          <w:p>
            <w:pPr>
              <w:autoSpaceDN w:val="0"/>
              <w:autoSpaceDE w:val="0"/>
              <w:widowControl/>
              <w:spacing w:line="302" w:lineRule="exact" w:before="34" w:after="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Distance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—The distance between the transmitter and receiver should keep short or repeaters are needed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boost the signal. </w:t>
            </w:r>
          </w:p>
          <w:p>
            <w:pPr>
              <w:autoSpaceDN w:val="0"/>
              <w:autoSpaceDE w:val="0"/>
              <w:widowControl/>
              <w:spacing w:line="332" w:lineRule="exact" w:before="4" w:after="330"/>
              <w:ind w:left="45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Difference between Twisted Pair,Fiber Optics and Coaxial Cables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833.9999999999998" w:type="dxa"/>
            </w:tblPr>
            <w:tblGrid>
              <w:gridCol w:w="3641"/>
              <w:gridCol w:w="3641"/>
              <w:gridCol w:w="3641"/>
            </w:tblGrid>
            <w:tr>
              <w:trPr>
                <w:trHeight w:hRule="exact" w:val="730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shd w:fill="f1f1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74" w:after="0"/>
                    <w:ind w:left="0" w:right="0" w:firstLine="0"/>
                    <w:jc w:val="center"/>
                  </w:pP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202429"/>
                      <w:sz w:val="24"/>
                    </w:rPr>
                    <w:t xml:space="preserve">Twisted pair cable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shd w:fill="f1f1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74" w:after="0"/>
                    <w:ind w:left="0" w:right="0" w:firstLine="0"/>
                    <w:jc w:val="center"/>
                  </w:pP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202429"/>
                      <w:sz w:val="24"/>
                    </w:rPr>
                    <w:t xml:space="preserve">Fiber optic cable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shd w:fill="f1f1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74" w:after="0"/>
                    <w:ind w:left="0" w:right="0" w:firstLine="0"/>
                    <w:jc w:val="center"/>
                  </w:pP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202429"/>
                      <w:sz w:val="24"/>
                    </w:rPr>
                    <w:t xml:space="preserve">Coaxialcable </w:t>
                  </w:r>
                </w:p>
              </w:tc>
            </w:tr>
            <w:tr>
              <w:trPr>
                <w:trHeight w:hRule="exact" w:val="2000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6" w:lineRule="exact" w:before="74" w:after="0"/>
                    <w:ind w:left="100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Twisted pair wiring is a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digital signal.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2" w:after="0"/>
                    <w:ind w:left="96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Fibre optics signal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transmission is in the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form of light signals via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glass or plastic inside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fiberglass cables.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6" w:lineRule="exact" w:before="74" w:after="0"/>
                    <w:ind w:left="98" w:right="432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Coaxial cable is an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Analog signal. </w:t>
                  </w:r>
                </w:p>
              </w:tc>
            </w:tr>
            <w:tr>
              <w:trPr>
                <w:trHeight w:hRule="exact" w:val="3274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2" w:after="0"/>
                    <w:ind w:left="100" w:right="288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Twisted Pair cable is a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type of wiring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technology where two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conductors of a single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circuit are twisted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together. Data can be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transmitted in the form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of a circuit by a pair of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wires.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2" w:after="0"/>
                    <w:ind w:left="9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Fiber optic cable is a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type of Ethernet cable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that consists of one or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more optic fibers which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are used to transmit data.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2" w:after="0"/>
                    <w:ind w:left="9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Coaxial cables, are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copper cables with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metal shielding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designed to provide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immunity against noise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and greater bandwidth. </w:t>
                  </w:r>
                </w:p>
              </w:tc>
            </w:tr>
            <w:tr>
              <w:trPr>
                <w:trHeight w:hRule="exact" w:val="1682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4.0" w:val="single" w:color="#E3E3E3"/>
                    <w:end w:sz="4.0" w:val="single" w:color="#E3E3E3"/>
                    <w:bottom w:sz="3.199999999999818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6" w:after="0"/>
                    <w:ind w:left="10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Transmission of signals: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electrical form over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metallic conducting wire.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3.199999999999818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6" w:after="0"/>
                    <w:ind w:left="96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Signal transmission: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light forms over a glass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fiber.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3.199999999999818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6" w:after="0"/>
                    <w:ind w:left="9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Signal transmission :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electrical form over the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inner conductor of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cable. </w:t>
                  </w:r>
                </w:p>
              </w:tc>
            </w:tr>
            <w:tr>
              <w:trPr>
                <w:trHeight w:hRule="exact" w:val="1364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3.199999999999818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6" w:lineRule="exact" w:before="74" w:after="0"/>
                    <w:ind w:left="100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Twisted pairs can be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affected due to external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magnetic fields.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3.199999999999818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6" w:lineRule="exact" w:before="74" w:after="0"/>
                    <w:ind w:left="96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Fiber optic never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affected due to external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magnetic field.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3.199999999999818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6" w:lineRule="exact" w:before="74" w:after="0"/>
                    <w:ind w:left="9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External magnetic field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is less affected. </w:t>
                  </w:r>
                </w:p>
              </w:tc>
            </w:tr>
            <w:tr>
              <w:trPr>
                <w:trHeight w:hRule="exact" w:val="2638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2" w:after="0"/>
                    <w:ind w:left="100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Twisted pair is made up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of a pair of insulated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copper wire.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2" w:after="0"/>
                    <w:ind w:left="96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Fiber optic made up of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very thin optical fibers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bundled together into a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single cable. The fibers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can be made of glass or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plastic.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2" w:after="0"/>
                    <w:ind w:left="9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Coaxial cable is made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up of solid copper,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stranded copper or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copper plated steel wire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surrounded by an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insulating layer and all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enclosed by a shield </w:t>
                  </w:r>
                </w:p>
              </w:tc>
            </w:tr>
            <w:tr>
              <w:trPr>
                <w:trHeight w:hRule="exact" w:val="830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6" w:lineRule="exact" w:before="74" w:after="0"/>
                    <w:ind w:left="100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Twisted pair is low in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price when compared to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6" w:lineRule="exact" w:before="74" w:after="0"/>
                    <w:ind w:left="9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Fiber optic cable is more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expensive than copper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2" w:lineRule="exact" w:before="68" w:after="0"/>
                    <w:ind w:left="9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Coaxial cable is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833.9999999999998" w:type="dxa"/>
            </w:tblPr>
            <w:tblGrid>
              <w:gridCol w:w="3641"/>
              <w:gridCol w:w="3641"/>
              <w:gridCol w:w="3641"/>
            </w:tblGrid>
            <w:tr>
              <w:trPr>
                <w:trHeight w:hRule="exact" w:val="732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shd w:fill="f1f1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76" w:after="0"/>
                    <w:ind w:left="0" w:right="0" w:firstLine="0"/>
                    <w:jc w:val="center"/>
                  </w:pP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202429"/>
                      <w:sz w:val="24"/>
                    </w:rPr>
                    <w:t xml:space="preserve">Twisted pair cable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shd w:fill="f1f1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76" w:after="0"/>
                    <w:ind w:left="0" w:right="0" w:firstLine="0"/>
                    <w:jc w:val="center"/>
                  </w:pP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202429"/>
                      <w:sz w:val="24"/>
                    </w:rPr>
                    <w:t xml:space="preserve">Fiber optic cable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shd w:fill="f1f1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76" w:after="0"/>
                    <w:ind w:left="0" w:right="0" w:firstLine="0"/>
                    <w:jc w:val="center"/>
                  </w:pP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202429"/>
                      <w:sz w:val="24"/>
                    </w:rPr>
                    <w:t xml:space="preserve">Coaxialcable </w:t>
                  </w:r>
                </w:p>
              </w:tc>
            </w:tr>
            <w:tr>
              <w:trPr>
                <w:trHeight w:hRule="exact" w:val="1050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4.0" w:val="single" w:color="#E3E3E3"/>
                    <w:end w:sz="4.0" w:val="single" w:color="#E3E3E3"/>
                    <w:bottom w:sz="3.2000000000000455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6" w:lineRule="exact" w:before="74" w:after="0"/>
                    <w:ind w:left="100" w:right="288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both Coaxial and Fiber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optical cables.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3.2000000000000455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2" w:lineRule="exact" w:before="68" w:after="0"/>
                    <w:ind w:left="9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cable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3.2000000000000455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2" w:lineRule="exact" w:before="68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moderately expensive. </w:t>
                  </w:r>
                </w:p>
              </w:tc>
            </w:tr>
            <w:tr>
              <w:trPr>
                <w:trHeight w:hRule="exact" w:val="1684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3.2000000000000455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6" w:lineRule="exact" w:before="74" w:after="0"/>
                    <w:ind w:left="100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Twisted pair usually not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effective in rejecting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noise immunity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3.2000000000000455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2" w:after="0"/>
                    <w:ind w:left="96" w:right="288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It has highest noise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immunity as the light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rays are unaffected by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 electrical noise.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3.2000000000000455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6" w:lineRule="exact" w:before="74" w:after="0"/>
                    <w:ind w:left="98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Coaxial cable also has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high noise immunity. </w:t>
                  </w:r>
                </w:p>
              </w:tc>
            </w:tr>
            <w:tr>
              <w:trPr>
                <w:trHeight w:hRule="exact" w:val="1050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4.0" w:val="single" w:color="#E3E3E3"/>
                    <w:end w:sz="4.0" w:val="single" w:color="#E3E3E3"/>
                    <w:bottom w:sz="3.200000000000273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66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Attenuation is very high.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3.200000000000273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8" w:after="0"/>
                    <w:ind w:left="96" w:right="576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Attenuation is very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much low.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3.200000000000273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8" w:after="0"/>
                    <w:ind w:left="98" w:right="432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In coaxial cable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attenuation is low. </w:t>
                  </w:r>
                </w:p>
              </w:tc>
            </w:tr>
            <w:tr>
              <w:trPr>
                <w:trHeight w:hRule="exact" w:val="1364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3.200000000000273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0" w:after="0"/>
                    <w:ind w:left="10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Installation and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implementation is simple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and easy.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3.200000000000273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0" w:after="0"/>
                    <w:ind w:left="96" w:right="72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Installation and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implementation is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difficult.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3.200000000000273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0" w:after="0"/>
                    <w:ind w:left="9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Installation and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implementation is very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easy. </w:t>
                  </w:r>
                </w:p>
              </w:tc>
            </w:tr>
            <w:tr>
              <w:trPr>
                <w:trHeight w:hRule="exact" w:val="1050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68" w:after="0"/>
                    <w:ind w:left="10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Low Bandwidth.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68" w:after="0"/>
                    <w:ind w:left="9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Very high bandwidth.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0" w:after="0"/>
                    <w:ind w:left="98" w:right="72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Moderately high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bandwidth </w:t>
                  </w:r>
                </w:p>
              </w:tc>
            </w:tr>
            <w:tr>
              <w:trPr>
                <w:trHeight w:hRule="exact" w:val="2954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8" w:after="0"/>
                    <w:ind w:left="100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They are generally used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in telephone networks,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data networks and cable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shielding.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8" w:after="0"/>
                    <w:ind w:left="96" w:right="288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They are installed to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support long distance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connections between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countries and cities. </w:t>
                  </w:r>
                </w:p>
                <w:p>
                  <w:pPr>
                    <w:autoSpaceDN w:val="0"/>
                    <w:autoSpaceDE w:val="0"/>
                    <w:widowControl/>
                    <w:spacing w:line="318" w:lineRule="exact" w:before="2" w:after="0"/>
                    <w:ind w:left="96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They are also used in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data centers where large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volumes of data need to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be transmitted.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4.0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8" w:after="0"/>
                    <w:ind w:left="9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Coaxial cables are used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to connect radio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transmitters and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receivers with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antennas, internet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connections, digital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audio and cable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television signals </w:t>
                  </w:r>
                </w:p>
              </w:tc>
            </w:tr>
            <w:tr>
              <w:trPr>
                <w:trHeight w:hRule="exact" w:val="2318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4.0" w:val="single" w:color="#E3E3E3"/>
                    <w:end w:sz="4.0" w:val="single" w:color="#E3E3E3"/>
                    <w:bottom w:sz="3.199999999999818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0" w:after="0"/>
                    <w:ind w:left="10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They transmit television,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telephone and data at a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relatively low speed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when compared to fiber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optical cable.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3.199999999999818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0" w:after="0"/>
                    <w:ind w:left="9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They transmit television,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telephone and data at a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relatively faster speed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when compared to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twisted pair and coaxial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cable.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4.0" w:val="single" w:color="#E3E3E3"/>
                    <w:end w:sz="4.0" w:val="single" w:color="#E3E3E3"/>
                    <w:bottom w:sz="3.199999999999818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0" w:after="0"/>
                    <w:ind w:left="98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Moderately high data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rate. </w:t>
                  </w:r>
                </w:p>
              </w:tc>
            </w:tr>
            <w:tr>
              <w:trPr>
                <w:trHeight w:hRule="exact" w:val="732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3.199999999999818" w:val="single" w:color="#E3E3E3"/>
                    <w:end w:sz="4.0" w:val="single" w:color="#E3E3E3"/>
                    <w:bottom w:sz="3.199999999999818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70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Attenuation is very high.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3.199999999999818" w:val="single" w:color="#E3E3E3"/>
                    <w:end w:sz="4.0" w:val="single" w:color="#E3E3E3"/>
                    <w:bottom w:sz="3.199999999999818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70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Attenuation is very low.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3.199999999999818" w:val="single" w:color="#E3E3E3"/>
                    <w:end w:sz="4.0" w:val="single" w:color="#E3E3E3"/>
                    <w:bottom w:sz="3.199999999999818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70" w:after="0"/>
                    <w:ind w:left="9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Attenuation is low. </w:t>
                  </w:r>
                </w:p>
              </w:tc>
            </w:tr>
            <w:tr>
              <w:trPr>
                <w:trHeight w:hRule="exact" w:val="1346"/>
              </w:trPr>
              <w:tc>
                <w:tcPr>
                  <w:tcW w:type="dxa" w:w="2670"/>
                  <w:tcBorders>
                    <w:start w:sz="3.2000000000000455" w:val="single" w:color="#E3E3E3"/>
                    <w:top w:sz="3.199999999999818" w:val="single" w:color="#E3E3E3"/>
                    <w:end w:sz="4.0" w:val="single" w:color="#E3E3E3"/>
                    <w:bottom w:sz="3.199999999999818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2" w:after="0"/>
                    <w:ind w:left="100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Power loss due to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conduction and radiation </w:t>
                  </w:r>
                </w:p>
              </w:tc>
              <w:tc>
                <w:tcPr>
                  <w:tcW w:type="dxa" w:w="2636"/>
                  <w:tcBorders>
                    <w:start w:sz="4.0" w:val="single" w:color="#E3E3E3"/>
                    <w:top w:sz="3.199999999999818" w:val="single" w:color="#E3E3E3"/>
                    <w:end w:sz="4.0" w:val="single" w:color="#E3E3E3"/>
                    <w:bottom w:sz="3.199999999999818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2" w:after="0"/>
                    <w:ind w:left="96" w:right="144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Power loss due to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absorption, scattering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dispersion and bending. </w:t>
                  </w:r>
                </w:p>
              </w:tc>
              <w:tc>
                <w:tcPr>
                  <w:tcW w:type="dxa" w:w="2496"/>
                  <w:tcBorders>
                    <w:start w:sz="4.0" w:val="single" w:color="#E3E3E3"/>
                    <w:top w:sz="3.199999999999818" w:val="single" w:color="#E3E3E3"/>
                    <w:end w:sz="4.0" w:val="single" w:color="#E3E3E3"/>
                    <w:bottom w:sz="3.199999999999818" w:val="single" w:color="#E3E3E3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72" w:after="0"/>
                    <w:ind w:left="98" w:right="576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Power loss due to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202429"/>
                      <w:sz w:val="24"/>
                    </w:rPr>
                    <w:t xml:space="preserve">conduction.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6" w:h="16838"/>
      <w:pgMar w:top="240" w:right="458" w:bottom="240" w:left="480" w:header="720" w:footer="720" w:gutter="0"/>
      <w:cols w:space="720" w:num="1" w:equalWidth="0"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