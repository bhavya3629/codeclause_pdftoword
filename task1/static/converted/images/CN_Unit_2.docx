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34" w:lineRule="exact" w:before="182" w:after="0"/>
              <w:ind w:left="0" w:right="4716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UNIT 2 </w:t>
            </w:r>
          </w:p>
          <w:p>
            <w:pPr>
              <w:autoSpaceDN w:val="0"/>
              <w:autoSpaceDE w:val="0"/>
              <w:widowControl/>
              <w:spacing w:line="334" w:lineRule="exact" w:before="178" w:after="0"/>
              <w:ind w:left="5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The Data Link Layer: Design issues: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Services Provided to the Network Layer, Framing, Error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Control, Flow Control, Error Detection: Parity check, Checksum, CRC, Error Correction: Hamming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Code, Linear block codes, FEC. </w:t>
            </w:r>
          </w:p>
          <w:p>
            <w:pPr>
              <w:autoSpaceDN w:val="0"/>
              <w:autoSpaceDE w:val="0"/>
              <w:widowControl/>
              <w:spacing w:line="334" w:lineRule="exact" w:before="0" w:after="0"/>
              <w:ind w:left="5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Elementary Data Link Protocols: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simplex protocol, Simplex stop and wait, Simplex protocol for </w:t>
            </w:r>
          </w:p>
          <w:p>
            <w:pPr>
              <w:autoSpaceDN w:val="0"/>
              <w:tabs>
                <w:tab w:pos="9764" w:val="left"/>
              </w:tabs>
              <w:autoSpaceDE w:val="0"/>
              <w:widowControl/>
              <w:spacing w:line="320" w:lineRule="exact" w:before="0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Noisy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Channel </w:t>
            </w:r>
          </w:p>
          <w:p>
            <w:pPr>
              <w:autoSpaceDN w:val="0"/>
              <w:autoSpaceDE w:val="0"/>
              <w:widowControl/>
              <w:spacing w:line="336" w:lineRule="exact" w:before="0" w:after="0"/>
              <w:ind w:left="5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Sliding Window Protocols: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One Bit Sliding Window Protocol, A Protocol Using Go-Back-N,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Selective Repeat. </w:t>
            </w:r>
          </w:p>
          <w:p>
            <w:pPr>
              <w:autoSpaceDN w:val="0"/>
              <w:tabs>
                <w:tab w:pos="968" w:val="left"/>
              </w:tabs>
              <w:autoSpaceDE w:val="0"/>
              <w:widowControl/>
              <w:spacing w:line="292" w:lineRule="exact" w:before="364" w:after="0"/>
              <w:ind w:left="520" w:right="72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Design issues: </w:t>
            </w:r>
            <w:r>
              <w:br/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data link layer has a number of specific functions it can carry out. These functions include </w:t>
            </w:r>
          </w:p>
          <w:p>
            <w:pPr>
              <w:autoSpaceDN w:val="0"/>
              <w:autoSpaceDE w:val="0"/>
              <w:widowControl/>
              <w:spacing w:line="320" w:lineRule="exact" w:before="154" w:after="0"/>
              <w:ind w:left="132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Providing a well-defined service interface to the network layer.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32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Determining how the bits of the physical layer are grouped into frames.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32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Dealing with transmission errors.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132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Regulating the flow of data so that slow receivers are not swamped by fast senders. </w:t>
            </w:r>
          </w:p>
          <w:p>
            <w:pPr>
              <w:autoSpaceDN w:val="0"/>
              <w:autoSpaceDE w:val="0"/>
              <w:widowControl/>
              <w:spacing w:line="274" w:lineRule="exact" w:before="490" w:after="0"/>
              <w:ind w:left="496" w:right="344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accomplish these goals, the data link layer takes the packets it gets from the network layer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encapsulates them into frames for transmission. Each frame contains a frame header, a payload field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holding the packet, and a frame trailer, as illustrated in below figure. Frame management forms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heart of what the data link layer does. </w:t>
            </w:r>
          </w:p>
          <w:p>
            <w:pPr>
              <w:autoSpaceDN w:val="0"/>
              <w:autoSpaceDE w:val="0"/>
              <w:widowControl/>
              <w:spacing w:line="240" w:lineRule="auto" w:before="31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353560" cy="16573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16573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60" w:lineRule="exact" w:before="254" w:after="0"/>
              <w:ind w:left="0" w:right="2782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</w:rPr>
              <w:t xml:space="preserve">Relationship between packets and frames. </w:t>
            </w:r>
          </w:p>
          <w:p>
            <w:pPr>
              <w:autoSpaceDN w:val="0"/>
              <w:autoSpaceDE w:val="0"/>
              <w:widowControl/>
              <w:spacing w:line="360" w:lineRule="exact" w:before="140" w:after="0"/>
              <w:ind w:left="49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  <w:u w:val="single"/>
              </w:rPr>
              <w:t>Services Provided to the Network Layer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</w:rPr>
              <w:t xml:space="preserve">: </w:t>
            </w:r>
          </w:p>
          <w:p>
            <w:pPr>
              <w:autoSpaceDN w:val="0"/>
              <w:autoSpaceDE w:val="0"/>
              <w:widowControl/>
              <w:spacing w:line="274" w:lineRule="exact" w:before="178" w:after="0"/>
              <w:ind w:left="496" w:right="34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function of the data link layer is to provide services to the network layer. The principal service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transferring data from the network layer on the source machine to the network layer on the destination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machine. On the source machine is an entity, call it a process, in the network layer that hands some bits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the data link layer for transmission to the destination. The job of the data link layer is to transmit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bits to the destination machine so they can be handed over to the network layer there, as shown 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Fig.(a) The actual transmission follows the path of Fig.(b), but it is easier to think in terms of two data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link layer processes communicating using a data link protocol. </w:t>
            </w:r>
          </w:p>
          <w:p>
            <w:pPr>
              <w:autoSpaceDN w:val="0"/>
              <w:autoSpaceDE w:val="0"/>
              <w:widowControl/>
              <w:spacing w:line="270" w:lineRule="exact" w:before="198" w:after="0"/>
              <w:ind w:left="496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data link layer can be designed to offer various services. The actual services offered can vary from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system to system. Three reasonable possibilities that are commonly provided are: </w:t>
            </w:r>
          </w:p>
          <w:p>
            <w:pPr>
              <w:autoSpaceDN w:val="0"/>
              <w:autoSpaceDE w:val="0"/>
              <w:widowControl/>
              <w:spacing w:line="272" w:lineRule="exact" w:before="196" w:after="0"/>
              <w:ind w:left="408" w:right="604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Unacknowledged connectionless service.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Acknowledged connectionless service.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4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Acknowledged connection-oriented service.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48" w:after="0"/>
              <w:ind w:left="18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280659" cy="228981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0659" cy="22898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1090" w:val="left"/>
              </w:tabs>
              <w:autoSpaceDE w:val="0"/>
              <w:widowControl/>
              <w:spacing w:line="320" w:lineRule="exact" w:before="338" w:after="0"/>
              <w:ind w:left="4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Unacknowledged connectionless service. </w:t>
            </w:r>
          </w:p>
          <w:p>
            <w:pPr>
              <w:autoSpaceDN w:val="0"/>
              <w:autoSpaceDE w:val="0"/>
              <w:widowControl/>
              <w:spacing w:line="318" w:lineRule="exact" w:before="202" w:after="0"/>
              <w:ind w:left="408" w:right="29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Unacknowledged connectionless service consists of having the source machine send independent frames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the destination machine without having the destination machine acknowledge them. No logical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connection is established beforehand or released afterward. If a frame is lost due to noise on the line, no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attempt is made to detect the loss or recover from it in the data link layer. This class of service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appropriate when the error rate is very low so that recovery is left to higher layers. It is also appropriate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for real-time traffic, such as voice, in which late data are worse than bad data. Most LANs use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unacknowledged connectionless service in the data link layer. </w:t>
            </w:r>
          </w:p>
          <w:p>
            <w:pPr>
              <w:autoSpaceDN w:val="0"/>
              <w:tabs>
                <w:tab w:pos="1232" w:val="left"/>
              </w:tabs>
              <w:autoSpaceDE w:val="0"/>
              <w:widowControl/>
              <w:spacing w:line="320" w:lineRule="exact" w:before="200" w:after="0"/>
              <w:ind w:left="4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Acknowledged connectionless service. </w:t>
            </w:r>
          </w:p>
          <w:p>
            <w:pPr>
              <w:autoSpaceDN w:val="0"/>
              <w:autoSpaceDE w:val="0"/>
              <w:widowControl/>
              <w:spacing w:line="318" w:lineRule="exact" w:before="198" w:after="0"/>
              <w:ind w:left="408" w:right="30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When this service is offered, there are still no logical connections used, but each frame sent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individually acknowledged. In this way, the sender knows whether a frame has arrived correctly. If it has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not arrived within a specified time interval, it can be sent again. This service is useful over unreliable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channels, such as wireless systems. </w:t>
            </w:r>
          </w:p>
          <w:p>
            <w:pPr>
              <w:autoSpaceDN w:val="0"/>
              <w:tabs>
                <w:tab w:pos="1232" w:val="left"/>
              </w:tabs>
              <w:autoSpaceDE w:val="0"/>
              <w:widowControl/>
              <w:spacing w:line="320" w:lineRule="exact" w:before="196" w:after="0"/>
              <w:ind w:left="40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Acknowledged connection-oriented service. </w:t>
            </w:r>
          </w:p>
          <w:p>
            <w:pPr>
              <w:autoSpaceDN w:val="0"/>
              <w:autoSpaceDE w:val="0"/>
              <w:widowControl/>
              <w:spacing w:line="318" w:lineRule="exact" w:before="200" w:after="0"/>
              <w:ind w:left="408" w:right="29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With this service, the source and destination machines establish a connection before any data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transferred. Each frame sent over the connection is numbered, and the data link layer guarantees that each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 sent is indeed received. Furthermore, it guarantees that each frame is received exactly once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that all frames are received in the right order. With connectionless service, in contrast, it is conceivable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that a lost acknowledgement causes a packet to be sent several times and thus received several times.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Connection-oriented service, in contrast, provides the network layer processes with the equivalent of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reliable bit stream. </w:t>
            </w:r>
          </w:p>
          <w:p>
            <w:pPr>
              <w:autoSpaceDN w:val="0"/>
              <w:autoSpaceDE w:val="0"/>
              <w:widowControl/>
              <w:spacing w:line="318" w:lineRule="exact" w:before="200" w:after="0"/>
              <w:ind w:left="408" w:right="298" w:firstLine="72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When connection-oriented service is used, transfers go through three distinct phases. In the first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phase, the connection is established by having both sides initialize variables and counters needed to keep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track of which frames have been received and which ones have not. In the second phase, one or more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frames are actually transmitted. In the third and final phase, the connection is released, freeing up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variables, buffers, and other resources used to maintain the connection.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8" w:lineRule="exact" w:before="182" w:after="0"/>
              <w:ind w:left="588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  <w:u w:val="single"/>
              </w:rPr>
              <w:t>Framing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74" w:lineRule="exact" w:before="178" w:after="0"/>
              <w:ind w:left="588" w:right="34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provide service to the network layer, the data link layer must use the service provided to it by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physical layer. What the physical layer does is accept a raw bit stream and attempt to deliver it to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destination. This bit stream is not guaranteed to be error free. The number of bits received may be less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than, equal to, or more than the number of bits transmitted, and they may have different values. It is up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the data link layer to detect and, if necessary, correct errors. </w:t>
            </w:r>
          </w:p>
          <w:p>
            <w:pPr>
              <w:autoSpaceDN w:val="0"/>
              <w:autoSpaceDE w:val="0"/>
              <w:widowControl/>
              <w:spacing w:line="272" w:lineRule="exact" w:before="200" w:after="0"/>
              <w:ind w:left="588" w:right="31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usual approach is for the data link layer to break the bit stream up into discrete frames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compute the checksum for each frame. When a frame arrives at the destination, the checksum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recomputed. If the newly-computed checksum is different from the one contained in the frame, the data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link layer knows that an error has occurred and takes steps to deal with it (e.g., discarding the bad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 and possibly also sending back an error report). </w:t>
            </w:r>
          </w:p>
          <w:p>
            <w:pPr>
              <w:autoSpaceDN w:val="0"/>
              <w:autoSpaceDE w:val="0"/>
              <w:widowControl/>
              <w:spacing w:line="274" w:lineRule="exact" w:before="198" w:after="0"/>
              <w:ind w:left="588" w:right="34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Breaking the bit stream up into frames is more difficult than it at first appears. One way to achieve this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framing is to insert time gaps between frames, much like the spaces between words in ordinary text.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However, networks rarely make any guarantees about timing, so it is possible these gaps might be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squeezed out or other gaps might be inserted during transmission. </w:t>
            </w:r>
          </w:p>
          <w:p>
            <w:pPr>
              <w:autoSpaceDN w:val="0"/>
              <w:autoSpaceDE w:val="0"/>
              <w:widowControl/>
              <w:spacing w:line="272" w:lineRule="exact" w:before="198" w:after="0"/>
              <w:ind w:left="588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Since it is too risky to count on timing to mark the start and end of each frame, other methods have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been devised. In this section we will look at four methods: </w:t>
            </w:r>
          </w:p>
          <w:p>
            <w:pPr>
              <w:autoSpaceDN w:val="0"/>
              <w:autoSpaceDE w:val="0"/>
              <w:widowControl/>
              <w:spacing w:line="320" w:lineRule="exact" w:before="150" w:after="0"/>
              <w:ind w:left="76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Character count. </w:t>
            </w:r>
          </w:p>
          <w:p>
            <w:pPr>
              <w:autoSpaceDN w:val="0"/>
              <w:autoSpaceDE w:val="0"/>
              <w:widowControl/>
              <w:spacing w:line="276" w:lineRule="exact" w:before="44" w:after="0"/>
              <w:ind w:left="768" w:right="460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2.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Flag bytes with byte stuffing (or) character stuffing.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Starting and ending flags, with bit stuffing.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76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4.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Physical layer coding violations. </w:t>
            </w:r>
          </w:p>
          <w:p>
            <w:pPr>
              <w:autoSpaceDN w:val="0"/>
              <w:autoSpaceDE w:val="0"/>
              <w:widowControl/>
              <w:spacing w:line="272" w:lineRule="exact" w:before="244" w:after="0"/>
              <w:ind w:left="66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1.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Character count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first framing method uses a field in the header to specify the number of characters in the frame.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When the data link layer at the destination sees the character count, it knows how many characters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follow and hence where the end of the frame is. This technique is shown in Fig.-(a) for four frames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sizes 5, 5, 8, and 8 characters, respectively. </w:t>
            </w:r>
          </w:p>
          <w:p>
            <w:pPr>
              <w:autoSpaceDN w:val="0"/>
              <w:autoSpaceDE w:val="0"/>
              <w:widowControl/>
              <w:spacing w:line="240" w:lineRule="auto" w:before="476" w:after="0"/>
              <w:ind w:left="249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505960" cy="200406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960" cy="20040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4" w:lineRule="exact" w:before="388" w:after="0"/>
              <w:ind w:left="664" w:right="34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trouble with this algorithm is that the count can be garbled by a transmission error. For example,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if the character count of 5 in the second frame of Fig-(b) becomes a 7, the destination will get out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synchronization and will be unable to locate the start of the next frame. Even if the checksum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incorrect so the destination knows that the frame is bad, it still has no way of telling where the next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 starts. Sending a frame back to the source asking for a retransmission does not help either, since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destination does not know how many characters to skip over to get to the start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retransmission. For this reason, the character count method is rarely used anymore.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76" w:after="0"/>
              <w:ind w:left="66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2. Flag bytes with byte stuffing (or) character stuffing. </w:t>
            </w:r>
          </w:p>
          <w:p>
            <w:pPr>
              <w:autoSpaceDN w:val="0"/>
              <w:autoSpaceDE w:val="0"/>
              <w:widowControl/>
              <w:spacing w:line="274" w:lineRule="exact" w:before="202" w:after="0"/>
              <w:ind w:left="664" w:right="3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second framing method gets around the problem of resynchronization after an error by having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frame start and end with special bytes. In the past, the starting and ending bytes were different,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but in recent years most protocols have used the same byte, called a flag byte, as both the starting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ending delimiter, as shown in below Fig.-(a) as FLAG. In this way, if the receiver ever loses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synchronization, it can just search for the flag byte to find the end of the current frame. Two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consecutive flag bytes indicate the end of one frame and start of the next one. </w:t>
            </w:r>
          </w:p>
          <w:p>
            <w:pPr>
              <w:autoSpaceDN w:val="0"/>
              <w:autoSpaceDE w:val="0"/>
              <w:widowControl/>
              <w:spacing w:line="240" w:lineRule="auto" w:before="482" w:after="0"/>
              <w:ind w:left="258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022090" cy="265430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2090" cy="26543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68" w:lineRule="exact" w:before="562" w:after="0"/>
              <w:ind w:left="66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Fig.-(b). In all cases, the byte sequence delivered after destuffing is exactly the same as the original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byte sequence. </w:t>
            </w:r>
          </w:p>
          <w:p>
            <w:pPr>
              <w:autoSpaceDN w:val="0"/>
              <w:autoSpaceDE w:val="0"/>
              <w:widowControl/>
              <w:spacing w:line="272" w:lineRule="exact" w:before="196" w:after="0"/>
              <w:ind w:left="66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major disadvantage of using this framing method is that it is closely tied to the use of 8-bit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characters </w:t>
            </w:r>
          </w:p>
          <w:p>
            <w:pPr>
              <w:autoSpaceDN w:val="0"/>
              <w:autoSpaceDE w:val="0"/>
              <w:widowControl/>
              <w:spacing w:line="320" w:lineRule="exact" w:before="152" w:after="0"/>
              <w:ind w:left="66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3. Starting and ending flags, with bit stuffing. </w:t>
            </w:r>
          </w:p>
          <w:p>
            <w:pPr>
              <w:autoSpaceDN w:val="0"/>
              <w:autoSpaceDE w:val="0"/>
              <w:widowControl/>
              <w:spacing w:line="274" w:lineRule="exact" w:before="200" w:after="0"/>
              <w:ind w:left="664" w:right="3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new technique allows data frames to contain an arbitrary number of bits and allows character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codes with an arbitrary number of bits per character. It works like this. Each frame begins and ends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with a special bit pattern, 01111110 (in fact, a flag byte). Whenever the sender's data link layer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encounters five consecutive 1s in the data, it automatically stuffs a 0 bit into the outgoing bit stream.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bit stuffing is analogous to byte stuffing, in which an escape byte is stuffed into the outgoing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character stream before a flag byte in the data. </w:t>
            </w:r>
          </w:p>
          <w:p>
            <w:pPr>
              <w:autoSpaceDN w:val="0"/>
              <w:autoSpaceDE w:val="0"/>
              <w:widowControl/>
              <w:spacing w:line="274" w:lineRule="exact" w:before="196" w:after="0"/>
              <w:ind w:left="664" w:right="3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When the receiver sees five consecutive incoming 1 bits, followed by a 0 bit, it automatically destuffs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(i.e., deletes) the 0 bit. Just as byte stuffing is completely transparent to the network layer in both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computers, so is bit stuffing. If the user data contain the flag pattern, 01111110, this flag is transmitted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011111010 but stored in the receiver's memory as 01111110. </w:t>
            </w:r>
          </w:p>
          <w:p>
            <w:pPr>
              <w:autoSpaceDN w:val="0"/>
              <w:autoSpaceDE w:val="0"/>
              <w:widowControl/>
              <w:spacing w:line="320" w:lineRule="exact" w:before="154" w:after="0"/>
              <w:ind w:left="66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Figure gives an example of bit stuffing. </w:t>
            </w:r>
          </w:p>
          <w:p>
            <w:pPr>
              <w:autoSpaceDN w:val="0"/>
              <w:autoSpaceDE w:val="0"/>
              <w:widowControl/>
              <w:spacing w:line="240" w:lineRule="auto" w:before="22" w:after="0"/>
              <w:ind w:left="0" w:right="200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696970" cy="150114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6970" cy="15011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2" w:lineRule="exact" w:before="170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(a)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original data.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(b)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data as they appear on the line.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(c)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data as they are stored in the receiver's memory after destuffing. </w:t>
            </w:r>
          </w:p>
          <w:p>
            <w:pPr>
              <w:autoSpaceDN w:val="0"/>
              <w:autoSpaceDE w:val="0"/>
              <w:widowControl/>
              <w:spacing w:line="272" w:lineRule="exact" w:before="236" w:after="0"/>
              <w:ind w:left="520" w:right="34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With bit stuffing, the boundary between two frames can be unambiguously recognized by the flag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pattern. Thus, if the receiver loses track of where it is, all it has to do is scan the input for flag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sequences, since they can only occur at frame boundaries and never within the data. </w:t>
            </w:r>
          </w:p>
          <w:p>
            <w:pPr>
              <w:autoSpaceDN w:val="0"/>
              <w:autoSpaceDE w:val="0"/>
              <w:widowControl/>
              <w:spacing w:line="272" w:lineRule="exact" w:before="200" w:after="0"/>
              <w:ind w:left="520" w:right="34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a final note on framing, many data link protocols use a combination of a character count with one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other methods for extra safety. When a frame arrives, the count field is used to locate the end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frame. Only if the appropriate delimiter is present at that position and the checksum is correct is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 accepted as valid. Otherwise, the input stream is scanned for the next delimiter. </w:t>
            </w:r>
          </w:p>
          <w:p>
            <w:pPr>
              <w:autoSpaceDN w:val="0"/>
              <w:autoSpaceDE w:val="0"/>
              <w:widowControl/>
              <w:spacing w:line="360" w:lineRule="exact" w:before="204" w:after="0"/>
              <w:ind w:left="38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  <w:u w:val="single"/>
              </w:rPr>
              <w:t>Error Control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74" w:lineRule="exact" w:before="178" w:after="0"/>
              <w:ind w:left="382" w:right="34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usual way to ensure reliable delivery is to provide the sender with some feedback about what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happening at the other end of the line. Typically, the protocol calls for the receiver to send back special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control frames bearing positive or negative acknowledgements about the incoming frames. If the sender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receives a positive acknowledgement about a frame, it knows the frame has arrived safely. On the other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hand, a negative acknowledgement means that something has gone wrong, and the frame must be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transmitted again. </w:t>
            </w:r>
          </w:p>
          <w:p>
            <w:pPr>
              <w:autoSpaceDN w:val="0"/>
              <w:autoSpaceDE w:val="0"/>
              <w:widowControl/>
              <w:spacing w:line="272" w:lineRule="exact" w:before="198" w:after="0"/>
              <w:ind w:left="382" w:right="34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 additional complication comes from the possibility that hardware troubles may cause a frame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vanish completely (e.g., in a noise burst). In this case, the receiver will not react at all, since it has no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reason to react. It should be clear that a protocol in which the sender transmits a frame and then waits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 acknowledgement, positive or negative, will hang forever if a frame is ever lost due to, for example,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malfunctioning hardware. </w:t>
            </w:r>
          </w:p>
          <w:p>
            <w:pPr>
              <w:autoSpaceDN w:val="0"/>
              <w:autoSpaceDE w:val="0"/>
              <w:widowControl/>
              <w:spacing w:line="274" w:lineRule="exact" w:before="202" w:after="0"/>
              <w:ind w:left="382" w:right="34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possibility is dealt with by introducing timers into the data link layer. When the sender transmits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frame, it generally also starts a timer. The timer is set to expire after an interval long enough for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 to reach the destination, be processed there, and have the acknowledgement propagate back to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sender. Normally, the frame will be correctly received and the acknowledgement will get back before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timer runs out, in which case the timer will be canceled. </w:t>
            </w:r>
          </w:p>
          <w:p>
            <w:pPr>
              <w:autoSpaceDN w:val="0"/>
              <w:autoSpaceDE w:val="0"/>
              <w:widowControl/>
              <w:spacing w:line="274" w:lineRule="exact" w:before="198" w:after="0"/>
              <w:ind w:left="382" w:right="34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However, if either the frame or the acknowledgement is lost, the timer will go off, alerting the sender to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potential problem. The obvious solution is to just transmit the frame again. However, when frames may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be transmitted multiple times there is a danger that the receiver will accept the same frame two or more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times and pass it to the network layer more than once. To prevent this from happening, it is generally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necessary to assign sequence numbers to outgoing frames, so that the receiver can distinguish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retransmissions from originals. </w:t>
            </w:r>
          </w:p>
          <w:p>
            <w:pPr>
              <w:autoSpaceDN w:val="0"/>
              <w:autoSpaceDE w:val="0"/>
              <w:widowControl/>
              <w:spacing w:line="272" w:lineRule="exact" w:before="202" w:after="0"/>
              <w:ind w:left="382" w:right="3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whole issue of managing the timers and sequence numbers so as to ensure that each frame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ultimately passed to the network layer at the destination exactly once, no more and no less, is 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important part of the data link layer's duties. </w:t>
            </w:r>
          </w:p>
          <w:p>
            <w:pPr>
              <w:autoSpaceDN w:val="0"/>
              <w:autoSpaceDE w:val="0"/>
              <w:widowControl/>
              <w:spacing w:line="358" w:lineRule="exact" w:before="162" w:after="0"/>
              <w:ind w:left="38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  <w:u w:val="single"/>
              </w:rPr>
              <w:t>Flow Control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22" w:lineRule="exact" w:before="134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Another important design issue that occurs in the data link layer (and higher layers as well) is what to do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with a sender that systematically wants to transmit frames faster than the receiver can accept them. This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situation can easily occur when the sender is running on a fast (or lightly loaded) computer and the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receiver is running on a slow (or heavily loaded) machine. The sender keeps pumping the frames out at a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high rate until the receiver is completely swamped. Even if the transmission is error free, at a certain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382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point the receiver will simply be unable to handle the frames as they arrive and will start to lose some. </w:t>
            </w:r>
          </w:p>
          <w:p>
            <w:pPr>
              <w:autoSpaceDN w:val="0"/>
              <w:autoSpaceDE w:val="0"/>
              <w:widowControl/>
              <w:spacing w:line="320" w:lineRule="exact" w:before="198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Two approaches are commonly used. In the first one, feedback-based flow control, the receiver sends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0" w:right="0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back information to the sender giving it permission to send more data or at least telling the sender how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76" w:after="0"/>
              <w:ind w:left="38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receiver is doing. In the second one, rate-based flow control, the protocol has a built-in mechanism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that limits the rate at which senders may transmit data, without using feedback from the receiver. </w:t>
            </w:r>
          </w:p>
          <w:p>
            <w:pPr>
              <w:autoSpaceDN w:val="0"/>
              <w:autoSpaceDE w:val="0"/>
              <w:widowControl/>
              <w:spacing w:line="318" w:lineRule="exact" w:before="198" w:after="0"/>
              <w:ind w:left="382" w:right="34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Various feedback-based flow control schemes are known, but most of them use the same basic principle.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protocol contains well-defined rules about when a sender may transmit the next frame. These rules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often prohibit frames from being sent until the receiver has granted permission, either implicitly 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explicitly. For example, when a connection is set up, the receiver might say: ''You may send me n frames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now, but after they have been sent, do not send any more until I have told you to continue.'' </w:t>
            </w:r>
          </w:p>
          <w:p>
            <w:pPr>
              <w:autoSpaceDN w:val="0"/>
              <w:autoSpaceDE w:val="0"/>
              <w:widowControl/>
              <w:spacing w:line="332" w:lineRule="exact" w:before="142" w:after="0"/>
              <w:ind w:left="38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Error Detection and Correction </w:t>
            </w:r>
          </w:p>
          <w:p>
            <w:pPr>
              <w:autoSpaceDN w:val="0"/>
              <w:autoSpaceDE w:val="0"/>
              <w:widowControl/>
              <w:spacing w:line="332" w:lineRule="exact" w:before="66" w:after="0"/>
              <w:ind w:left="38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  <w:u w:val="single"/>
              </w:rPr>
              <w:t>Error-Correcting Codes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318" w:lineRule="exact" w:before="126" w:after="0"/>
              <w:ind w:left="38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Two basic strategies for dealing with errors. One way is to include enough redundant information along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with each block of data sent, to enable the receiver to deduce what the transmitted data must have been.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other way is to include only enough redundancy to allow the receiver to deduce that an error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occurred, but not which error, and have it request a retransmission. The former strategy uses error-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correcting codes and the latter uses error-detecting codes. The use of error-correcting codes is often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referred to as forward error correction. </w:t>
            </w:r>
          </w:p>
          <w:p>
            <w:pPr>
              <w:autoSpaceDN w:val="0"/>
              <w:autoSpaceDE w:val="0"/>
              <w:widowControl/>
              <w:spacing w:line="318" w:lineRule="exact" w:before="200" w:after="0"/>
              <w:ind w:left="382" w:right="29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understand how errors can be handled, it is necessary to look closely at what an error really is.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Normally, a frame consists of m data (i.e., message) bits and r redundant, or check, bits. Let the total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length be n (i.e., n = m + r). An n-bit unit containing data and check bits is often referred to as an n-bit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codeword. </w:t>
            </w:r>
          </w:p>
          <w:p>
            <w:pPr>
              <w:autoSpaceDN w:val="0"/>
              <w:autoSpaceDE w:val="0"/>
              <w:widowControl/>
              <w:spacing w:line="332" w:lineRule="exact" w:before="142" w:after="0"/>
              <w:ind w:left="38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Type of Errors: </w:t>
            </w:r>
          </w:p>
          <w:p>
            <w:pPr>
              <w:autoSpaceDN w:val="0"/>
              <w:autoSpaceDE w:val="0"/>
              <w:widowControl/>
              <w:spacing w:line="332" w:lineRule="exact" w:before="68" w:after="0"/>
              <w:ind w:left="38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Single-bit Error </w:t>
            </w:r>
          </w:p>
          <w:p>
            <w:pPr>
              <w:autoSpaceDN w:val="0"/>
              <w:autoSpaceDE w:val="0"/>
              <w:widowControl/>
              <w:spacing w:line="320" w:lineRule="exact" w:before="122" w:after="0"/>
              <w:ind w:left="382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term single-bit error means that only one bit of given data unit (such as a byte, character, or data unit)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is changed from 1 to 0 or from 0 to 1 as shown in </w:t>
            </w:r>
          </w:p>
          <w:p>
            <w:pPr>
              <w:autoSpaceDN w:val="0"/>
              <w:autoSpaceDE w:val="0"/>
              <w:widowControl/>
              <w:spacing w:line="240" w:lineRule="auto" w:before="104" w:after="0"/>
              <w:ind w:left="0" w:right="147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029710" cy="1145539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710" cy="11455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8" w:lineRule="exact" w:before="292" w:after="0"/>
              <w:ind w:left="520" w:right="29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Single bit errors are least likely type of errors in serial data transmission. To see why,I magine a sender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sends data at 10 Mbps.This means that each bit lasts only for 0.1 μs (micro-second). For a single bit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error to occur noise must have duration of only 0.1 μs (micro-second), which is very rare. However,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single-bit error can happen if we are having a parallel data transmission. For example, if 16 wires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used to send all 16 bits of a word at the same time and one of the wires is noisy, one bit is corrupted 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word. </w:t>
            </w:r>
          </w:p>
          <w:p>
            <w:pPr>
              <w:autoSpaceDN w:val="0"/>
              <w:autoSpaceDE w:val="0"/>
              <w:widowControl/>
              <w:spacing w:line="332" w:lineRule="exact" w:before="204" w:after="0"/>
              <w:ind w:left="5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Burst Error </w:t>
            </w:r>
          </w:p>
          <w:p>
            <w:pPr>
              <w:autoSpaceDN w:val="0"/>
              <w:autoSpaceDE w:val="0"/>
              <w:widowControl/>
              <w:spacing w:line="322" w:lineRule="exact" w:before="178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term burst error means that two or more bits in the data unit have changed from 0 to 1 or vice-versa. </w:t>
            </w:r>
          </w:p>
          <w:p>
            <w:pPr>
              <w:autoSpaceDN w:val="0"/>
              <w:autoSpaceDE w:val="0"/>
              <w:widowControl/>
              <w:spacing w:line="318" w:lineRule="exact" w:before="0" w:after="0"/>
              <w:ind w:left="520" w:right="304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Note that burst error doesn’t necessary means that error occurs in consecutive bits. The length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burst error is measured from the first corrupted bit to the last corrupted bit. Some bits in between may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not be corrupted.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576" w:after="0"/>
              <w:ind w:left="0" w:right="178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836670" cy="1598930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6670" cy="15989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2" w:lineRule="exact" w:before="264" w:after="0"/>
              <w:ind w:left="520" w:right="34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Burst errors are mostly likely to happen in serial transmission. The duration of the noise is normally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longer than the duration of a single bit, which means that the noise affects data; it affects a set of bits 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shown in Fig. 3.2.2. The number of bits affected depends on the data rate and duration of noise. </w:t>
            </w:r>
          </w:p>
          <w:p>
            <w:pPr>
              <w:autoSpaceDN w:val="0"/>
              <w:autoSpaceDE w:val="0"/>
              <w:widowControl/>
              <w:spacing w:line="320" w:lineRule="exact" w:before="158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Error Correction can be handled in two ways. </w:t>
            </w:r>
          </w:p>
          <w:p>
            <w:pPr>
              <w:autoSpaceDN w:val="0"/>
              <w:autoSpaceDE w:val="0"/>
              <w:widowControl/>
              <w:spacing w:line="328" w:lineRule="exact" w:before="150" w:after="0"/>
              <w:ind w:left="520" w:right="72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One is when an error is discovered; the receiver can have the sender retransmit the entire data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unit. This is known as backward error correction.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</w:p>
          <w:p>
            <w:pPr>
              <w:autoSpaceDN w:val="0"/>
              <w:autoSpaceDE w:val="0"/>
              <w:widowControl/>
              <w:spacing w:line="260" w:lineRule="exact" w:before="180" w:after="0"/>
              <w:ind w:left="520" w:right="288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the other, receiver can use an error-correcting code, which automatically corrects certain errors.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This is known as forward error correction.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</w:p>
          <w:p>
            <w:pPr>
              <w:autoSpaceDN w:val="0"/>
              <w:autoSpaceDE w:val="0"/>
              <w:widowControl/>
              <w:spacing w:line="272" w:lineRule="exact" w:before="238" w:after="0"/>
              <w:ind w:left="520" w:right="4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theory it is possible to correct any number of errors atomically. Error-correcting codes are more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sophisticated than error detecting codes and require more redundant bits. The number of bits required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correct multiple-bit or burst error is so high that in most of the cases it is inefficient to do so. For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reason, most error correction is limited to one, two or at the most three-bit errors. </w:t>
            </w:r>
          </w:p>
          <w:p>
            <w:pPr>
              <w:autoSpaceDN w:val="0"/>
              <w:autoSpaceDE w:val="0"/>
              <w:widowControl/>
              <w:spacing w:line="334" w:lineRule="exact" w:before="164" w:after="0"/>
              <w:ind w:left="5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Single-bit error correction </w:t>
            </w:r>
          </w:p>
          <w:p>
            <w:pPr>
              <w:autoSpaceDN w:val="0"/>
              <w:autoSpaceDE w:val="0"/>
              <w:widowControl/>
              <w:spacing w:line="274" w:lineRule="exact" w:before="178" w:after="0"/>
              <w:ind w:left="520" w:right="14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Concept of error-correction can be easily understood by examining the simplest case of single-bit errors.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we have already seen that a single-bit error can be detected by addition of a parity bit (VRC) with the </w:t>
            </w:r>
          </w:p>
          <w:p>
            <w:pPr>
              <w:autoSpaceDN w:val="0"/>
              <w:autoSpaceDE w:val="0"/>
              <w:widowControl/>
              <w:spacing w:line="276" w:lineRule="exact" w:before="0" w:after="0"/>
              <w:ind w:left="520" w:right="27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data, which needed to be send. A single additional bit can detect error, but it’s not sufficient enough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correct that error too. For correcting an error one has to know the exact position of error, i.e. exactly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which bit is in error (to locate the invalid bits). For example, to correct a single-bit error in an ASCII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character, the error correction must determine which one of the seven bits is in error. To this, we have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add some additional redundant bits. </w:t>
            </w:r>
          </w:p>
          <w:p>
            <w:pPr>
              <w:autoSpaceDN w:val="0"/>
              <w:autoSpaceDE w:val="0"/>
              <w:widowControl/>
              <w:spacing w:line="290" w:lineRule="exact" w:before="184" w:after="0"/>
              <w:ind w:left="520" w:right="27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calculate the numbers of redundant bits (r) required to correct d data bits, let us find out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relationship between the two. So we have (d+r) as the total number of bits, which are to be transmitted;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then r must be able to indicate at least d+r+1 different values. Of these, one value means no error,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remaining d+r values indicate error location of error in each of d+r locations. So, d+r+1 states must be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distinguishable by r bits, and r bits can indicates 2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states. Hence, 2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must be greater than d+r+1. </w:t>
            </w:r>
          </w:p>
          <w:p>
            <w:pPr>
              <w:autoSpaceDN w:val="0"/>
              <w:autoSpaceDE w:val="0"/>
              <w:widowControl/>
              <w:spacing w:line="454" w:lineRule="exact" w:before="112" w:after="0"/>
              <w:ind w:left="0" w:right="4730" w:firstLine="0"/>
              <w:jc w:val="righ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2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1"/>
              </w:rPr>
              <w:t>r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&gt;= d+r+1 </w:t>
            </w:r>
          </w:p>
          <w:p>
            <w:pPr>
              <w:autoSpaceDN w:val="0"/>
              <w:autoSpaceDE w:val="0"/>
              <w:widowControl/>
              <w:spacing w:line="264" w:lineRule="exact" w:before="192" w:after="0"/>
              <w:ind w:left="520" w:right="46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value of r must be determined by putting in the value of d in the relation. For example, if d is 7,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then the smallest value of r that satisfies the above relation is 4. So the total bits, which are to be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transmitted is 11 bits (d+r = 7+4 =11). So the total bits, which are to be transmitted is 11 bits (d+r =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7+4 =11). </w:t>
            </w:r>
          </w:p>
          <w:p>
            <w:pPr>
              <w:autoSpaceDN w:val="0"/>
              <w:autoSpaceDE w:val="0"/>
              <w:widowControl/>
              <w:spacing w:line="272" w:lineRule="exact" w:before="196" w:after="0"/>
              <w:ind w:left="520" w:right="28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Now let us examine how we can manipulate these bits to discover which bit is in error. A technique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developed by R.W.Hamming provides a practical solution. The solution or coding scheme he developed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is commonly known as Hamming Code. Hamming code can be applied to data units of any length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uses the relationship between the data bits and redundant bits as discussed.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98" w:after="0"/>
              <w:ind w:left="135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295900" cy="1680210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5900" cy="16802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398" w:after="0"/>
              <w:ind w:left="132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Basic approach for error detection by using Hamming code is as follows: </w:t>
            </w:r>
          </w:p>
          <w:p>
            <w:pPr>
              <w:autoSpaceDN w:val="0"/>
              <w:autoSpaceDE w:val="0"/>
              <w:widowControl/>
              <w:spacing w:line="270" w:lineRule="exact" w:before="218" w:after="0"/>
              <w:ind w:left="1328" w:right="144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each group of m information bits k parity bits are added to form (m+k) bit code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shown in above Fig. </w:t>
            </w:r>
          </w:p>
          <w:p>
            <w:pPr>
              <w:autoSpaceDN w:val="0"/>
              <w:autoSpaceDE w:val="0"/>
              <w:widowControl/>
              <w:spacing w:line="320" w:lineRule="exact" w:before="152" w:after="0"/>
              <w:ind w:left="132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Location of each of the (m+k) digits is assigned a decimal value. </w:t>
            </w:r>
          </w:p>
          <w:p>
            <w:pPr>
              <w:autoSpaceDN w:val="0"/>
              <w:autoSpaceDE w:val="0"/>
              <w:widowControl/>
              <w:spacing w:line="270" w:lineRule="exact" w:before="214" w:after="0"/>
              <w:ind w:left="1328" w:right="144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k parity bits are placed in positions 1, 2… 2k-1 positions.–K parity checks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performed on selected digits of each codeword. </w:t>
            </w:r>
          </w:p>
          <w:p>
            <w:pPr>
              <w:autoSpaceDN w:val="0"/>
              <w:autoSpaceDE w:val="0"/>
              <w:widowControl/>
              <w:spacing w:line="268" w:lineRule="exact" w:before="214" w:after="0"/>
              <w:ind w:left="1328" w:right="172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At the receiving end the parity bits are recalculated. The decimal value of the k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parity bits provides the bit-position in error, if any. </w:t>
            </w:r>
          </w:p>
          <w:p>
            <w:pPr>
              <w:autoSpaceDN w:val="0"/>
              <w:autoSpaceDE w:val="0"/>
              <w:widowControl/>
              <w:spacing w:line="240" w:lineRule="auto" w:before="274" w:after="0"/>
              <w:ind w:left="220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408170" cy="4438650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8170" cy="4438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82" w:lineRule="exact" w:before="280" w:after="0"/>
              <w:ind w:left="520" w:right="316" w:firstLine="57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Figure shows how hamming code is used for correction for 4-bit numbers (d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d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3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d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2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d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) with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help of three redundant bits (r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3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2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). For the example data 1010, first 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(0) is calculated considering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parity of the bit positions, 1, 3, 5 and 7. Then the parity bits 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2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is calculated considering bit positions 2,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3, 6 and 7. Finally, the parity bits 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4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is calculated considering bit positions 4, 5, 6 and 7 as shown. If any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corruption occurs in any of the transmitted code 1010010, the bit position in error can be found out by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calculating 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3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2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at the receiving end. For example, if the received code word is 1110010,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recalculated value of 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3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2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r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1"/>
              </w:rPr>
              <w:t>1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 is 110, which indicates that bit position in error is 6, the decimal value of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110. </w:t>
            </w:r>
          </w:p>
          <w:p>
            <w:pPr>
              <w:autoSpaceDN w:val="0"/>
              <w:autoSpaceDE w:val="0"/>
              <w:widowControl/>
              <w:spacing w:line="360" w:lineRule="exact" w:before="152" w:after="0"/>
              <w:ind w:left="520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  <w:u w:val="single"/>
              </w:rPr>
              <w:t>Error-Detecting Codes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</w:rPr>
              <w:t xml:space="preserve"> </w:t>
            </w:r>
          </w:p>
          <w:p>
            <w:pPr>
              <w:autoSpaceDN w:val="0"/>
              <w:autoSpaceDE w:val="0"/>
              <w:widowControl/>
              <w:spacing w:line="268" w:lineRule="exact" w:before="182" w:after="90"/>
              <w:ind w:left="520" w:right="158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Basic approach used for error detection is the use of redundancy, where additional bits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added to facilitate detection and correction of errors. Popular techniques are: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247.99999999999997" w:type="dxa"/>
            </w:tblPr>
            <w:tblGrid>
              <w:gridCol w:w="5462"/>
              <w:gridCol w:w="5462"/>
            </w:tblGrid>
            <w:tr>
              <w:trPr>
                <w:trHeight w:hRule="exact" w:val="1270"/>
              </w:trPr>
              <w:tc>
                <w:tcPr>
                  <w:tcW w:type="dxa" w:w="60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90" w:after="0"/>
                    <w:ind w:left="272" w:right="244" w:firstLine="0"/>
                    <w:jc w:val="both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•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•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•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•</w:t>
                  </w:r>
                </w:p>
              </w:tc>
              <w:tc>
                <w:tcPr>
                  <w:tcW w:type="dxa" w:w="666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4" w:after="0"/>
                    <w:ind w:left="262" w:right="3312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Simple Parity check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Two-dimensional Parity check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Checksum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Cyclic redundancy check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320" w:lineRule="exact" w:before="154" w:after="0"/>
              <w:ind w:left="52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Simple Parity Checking or One-dimension Parity Check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</w:p>
          <w:p>
            <w:pPr>
              <w:autoSpaceDN w:val="0"/>
              <w:autoSpaceDE w:val="0"/>
              <w:widowControl/>
              <w:spacing w:line="274" w:lineRule="exact" w:before="240" w:after="0"/>
              <w:ind w:left="520" w:right="34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most common and least expensive mechanism for error- detection is the simple parity check. 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technique, a redundant bit called parity bit, is appended to every data unit so that the number of 1s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the unit (including the parity becomes even). </w:t>
            </w:r>
          </w:p>
          <w:p>
            <w:pPr>
              <w:autoSpaceDN w:val="0"/>
              <w:autoSpaceDE w:val="0"/>
              <w:widowControl/>
              <w:spacing w:line="320" w:lineRule="exact" w:before="154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Blocks of data from the source are subjected to a check bit or Parity bit generator form, where a parity </w:t>
            </w:r>
          </w:p>
          <w:p>
            <w:pPr>
              <w:autoSpaceDN w:val="0"/>
              <w:autoSpaceDE w:val="0"/>
              <w:widowControl/>
              <w:spacing w:line="266" w:lineRule="exact" w:before="0" w:after="0"/>
              <w:ind w:left="520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of 1 is added to the block if it contains an odd number of 1’s (ON bits) and 0 is added if it contains an </w:t>
            </w:r>
          </w:p>
          <w:p>
            <w:pPr>
              <w:autoSpaceDN w:val="0"/>
              <w:autoSpaceDE w:val="0"/>
              <w:widowControl/>
              <w:spacing w:line="280" w:lineRule="exact" w:before="0" w:after="0"/>
              <w:ind w:left="520" w:right="34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even number of 1’s. At the receiving end the parity bit is computed from the received data bits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compared with the received parity bit, as shown in Fig. This scheme makes the total number of 1’s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even, that is why it is called even parity checking. </w:t>
            </w:r>
          </w:p>
          <w:p>
            <w:pPr>
              <w:autoSpaceDN w:val="0"/>
              <w:autoSpaceDE w:val="0"/>
              <w:widowControl/>
              <w:spacing w:line="240" w:lineRule="auto" w:before="478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3274059" cy="2876550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4059" cy="28765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tabs>
                <w:tab w:pos="948" w:val="left"/>
              </w:tabs>
              <w:autoSpaceDE w:val="0"/>
              <w:widowControl/>
              <w:spacing w:line="280" w:lineRule="exact" w:before="200" w:after="0"/>
              <w:ind w:left="382" w:right="288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tab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Two-dimension Parity Check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Performance can be improved by using two-dimensional parity check, which organizes the block of bits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the form of a table. Parity check bits are calculated for each row, which is equivalent to a simple parity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check bit. Parity check bits are also calculated for all columns then both are sent along with the data. At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receiving end these are compared with the parity bits calculated on the received data.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696" w:after="0"/>
              <w:ind w:left="0" w:right="2228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581400" cy="2293620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1400" cy="22936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2" w:lineRule="exact" w:before="228" w:after="0"/>
              <w:ind w:left="588" w:right="288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Checksum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checksum error detection scheme, the data is divided into k segments each of m bits. In the sender’s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end the segments are added using 1’s complement arithmetic to get the sum. The sum is complemented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to get the checksum. The checksum segment is sent along with the data segments as shown in Fig. (a).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At the receiver’s end, all received segments are added using 1’s complement arithmetic to get the sum.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sum is complemented. If the result is zero, the received data is accepted; otherwise discarded, 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shown in Fig. (b). </w:t>
            </w:r>
          </w:p>
          <w:p>
            <w:pPr>
              <w:autoSpaceDN w:val="0"/>
              <w:autoSpaceDE w:val="0"/>
              <w:widowControl/>
              <w:spacing w:line="240" w:lineRule="auto" w:before="152" w:after="0"/>
              <w:ind w:left="213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77309" cy="306959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309" cy="306959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2" w:lineRule="exact" w:before="594" w:after="0"/>
              <w:ind w:left="382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Cyclic Redundancy Checks (CRC)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</w:p>
          <w:p>
            <w:pPr>
              <w:autoSpaceDN w:val="0"/>
              <w:autoSpaceDE w:val="0"/>
              <w:widowControl/>
              <w:spacing w:line="274" w:lineRule="exact" w:before="224" w:after="0"/>
              <w:ind w:left="382" w:right="3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Cyclic Redundancy Check is the most powerful and easy to implement technique. Unlike checksum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scheme, which is based on addition, CRC is based on binary division. In CRC, a sequence of redundant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bits, called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cyclic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redundancy check bits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, are appended to the end of data unit so that the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resulting data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unit becomes exactly divisible by a second, predetermined binary number. At the destination,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incoming data unit is divided by the same number. If at this step there is no remainder, the data unit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assumed to be correct and is therefore accepted. A remainder indicates that the data unit has been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damaged in transit and therefore must be rejected. The generalized technique can be explained 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follows. </w:t>
            </w:r>
          </w:p>
          <w:p>
            <w:pPr>
              <w:autoSpaceDN w:val="0"/>
              <w:autoSpaceDE w:val="0"/>
              <w:widowControl/>
              <w:spacing w:line="274" w:lineRule="exact" w:before="198" w:after="0"/>
              <w:ind w:left="288" w:right="288" w:firstLine="0"/>
              <w:jc w:val="center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If a k bit message is to be transmitted, the transmitter generates an r-bit sequence, known as Frame Check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Sequence (FCS) so that the (k+r) bits are actually being transmitted. Now this r-bit FCS is generated by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0" w:after="0"/>
              <w:ind w:left="382" w:right="3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dividing the original number, appended by r zeros, by a predetermined number. This number, which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(r+1) bit in length, can also be considered as the coefficients of a polynomial, called Generator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Polynomial. The remainder of this division process generates the r-bit FCS. On receiving the packet,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receiver divides the (k+r) bit frame by the same predetermined number and if it produces no remainder, 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can be assumed that no error has occurred during the transmission. Operations at both the sender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receiver end are shown in Fig. </w:t>
            </w:r>
          </w:p>
          <w:p>
            <w:pPr>
              <w:autoSpaceDN w:val="0"/>
              <w:autoSpaceDE w:val="0"/>
              <w:widowControl/>
              <w:spacing w:line="240" w:lineRule="auto" w:before="62" w:after="0"/>
              <w:ind w:left="238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609340" cy="3055620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0556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4" w:lineRule="exact" w:before="346" w:after="0"/>
              <w:ind w:left="520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mathematical operation performed is illustrated in the below Fig. by dividing a sample 4-bit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number by the coefficient of the generator polynomial x3+x+1, which is 1011, using the modulo-2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arithmetic. Modulo-2 arithmetic is a binary addition process without any carry over, which is just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Exclusive-OR operation. Consider the case where k=1101. Hence we have to divide 1101000 (i.e. k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appended by 3 zeros) by 1011, which produces the remainder r=001, so that the bit frame (k+r)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=1101001 is actually being transmitted through the communication channel. At the receiving end, if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received number, i.e., 1101001 is divided by the same generator polynomial 1011 to get the remainder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 000, it can be assumed that the data is free of errors. </w:t>
            </w:r>
          </w:p>
          <w:p>
            <w:pPr>
              <w:autoSpaceDN w:val="0"/>
              <w:autoSpaceDE w:val="0"/>
              <w:widowControl/>
              <w:spacing w:line="240" w:lineRule="auto" w:before="200" w:after="0"/>
              <w:ind w:left="243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076700" cy="3495039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6700" cy="349503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74" w:lineRule="exact" w:before="46" w:after="0"/>
              <w:ind w:left="664" w:right="432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transmitter can generate the CRC by using a feedback shift register circuit. The same circuit can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also be used at the receiving end to check whether any error has occurred. All the values can be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4" w:lineRule="exact" w:before="220" w:after="0"/>
              <w:ind w:left="664" w:right="864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expressed as polynomials of a dummy variable X. For example, for P = 11001 the corresponding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polynomial is X4+X3+1. A polynomial is selected to have at least the following properties: </w:t>
            </w:r>
          </w:p>
          <w:p>
            <w:pPr>
              <w:autoSpaceDN w:val="0"/>
              <w:autoSpaceDE w:val="0"/>
              <w:widowControl/>
              <w:spacing w:line="362" w:lineRule="exact" w:before="132" w:after="0"/>
              <w:ind w:left="66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It should not be divisible by X.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</w:p>
          <w:p>
            <w:pPr>
              <w:autoSpaceDN w:val="0"/>
              <w:autoSpaceDE w:val="0"/>
              <w:widowControl/>
              <w:spacing w:line="320" w:lineRule="exact" w:before="132" w:after="0"/>
              <w:ind w:left="664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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It should not be divisible by (X+1).</w:t>
            </w:r>
            <w:r>
              <w:rPr>
                <w:rFonts w:ascii="Symbol" w:hAnsi="Symbol" w:eastAsia="Symbol"/>
                <w:b w:val="0"/>
                <w:i w:val="0"/>
                <w:color w:val="000000"/>
                <w:sz w:val="24"/>
              </w:rPr>
              <w:t></w:t>
            </w:r>
          </w:p>
          <w:p>
            <w:pPr>
              <w:autoSpaceDN w:val="0"/>
              <w:autoSpaceDE w:val="0"/>
              <w:widowControl/>
              <w:spacing w:line="270" w:lineRule="exact" w:before="242" w:after="0"/>
              <w:ind w:left="664" w:right="34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first condition guarantees that all burst errors of a length equal to the degree of polynomial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detected. The second condition guarantees that all burst errors affecting an odd number of bits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detected. </w:t>
            </w:r>
          </w:p>
          <w:p>
            <w:pPr>
              <w:autoSpaceDN w:val="0"/>
              <w:autoSpaceDE w:val="0"/>
              <w:widowControl/>
              <w:spacing w:line="322" w:lineRule="exact" w:before="154" w:after="0"/>
              <w:ind w:left="66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CRC process can be expressed as XnM(X)/P(X) = Q(X) + R(X) / P(X) </w:t>
            </w:r>
          </w:p>
          <w:p>
            <w:pPr>
              <w:autoSpaceDN w:val="0"/>
              <w:autoSpaceDE w:val="0"/>
              <w:widowControl/>
              <w:spacing w:line="320" w:lineRule="exact" w:before="156" w:after="0"/>
              <w:ind w:left="664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Commonly used divisor polynomials are: </w:t>
            </w:r>
          </w:p>
          <w:p>
            <w:pPr>
              <w:autoSpaceDN w:val="0"/>
              <w:autoSpaceDE w:val="0"/>
              <w:widowControl/>
              <w:spacing w:line="276" w:lineRule="exact" w:before="198" w:after="0"/>
              <w:ind w:left="664" w:right="576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CRC-16 = X16 + X15 + X2 + 1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CRC-CCITT = X16 + X12 + X5 + 1 </w:t>
            </w:r>
            <w:r>
              <w:br/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•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CRC-32 = X32 + X26 + X23 + X22 + X16 + X12 + X11 + X10 + X8 + X7 + X5 + X4 + X2 + 1 </w:t>
            </w:r>
          </w:p>
          <w:p>
            <w:pPr>
              <w:autoSpaceDN w:val="0"/>
              <w:autoSpaceDE w:val="0"/>
              <w:widowControl/>
              <w:spacing w:line="272" w:lineRule="exact" w:before="398" w:after="0"/>
              <w:ind w:left="664" w:right="3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mathematical operation performed is illustrated in the below Fig. by dividing a sample 4-bit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number by the coefficient of the generator polynomial x3+x+1, which is 1011, using the modulo-2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arithmetic. Modulo-2 arithmetic is a binary addition process without any carry over, which is just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Exclusive- </w:t>
            </w:r>
          </w:p>
          <w:p>
            <w:pPr>
              <w:autoSpaceDN w:val="0"/>
              <w:autoSpaceDE w:val="0"/>
              <w:widowControl/>
              <w:spacing w:line="332" w:lineRule="exact" w:before="162" w:after="0"/>
              <w:ind w:left="664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Performance </w:t>
            </w:r>
          </w:p>
          <w:p>
            <w:pPr>
              <w:autoSpaceDN w:val="0"/>
              <w:autoSpaceDE w:val="0"/>
              <w:widowControl/>
              <w:spacing w:line="272" w:lineRule="exact" w:before="182" w:after="294"/>
              <w:ind w:left="664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CRC is a very effective error detection technique. If the divisor is chosen according to the previously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mentioned rules, its performance can be summarized as follows: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328.0" w:type="dxa"/>
            </w:tblPr>
            <w:tblGrid>
              <w:gridCol w:w="5462"/>
              <w:gridCol w:w="5462"/>
            </w:tblGrid>
            <w:tr>
              <w:trPr>
                <w:trHeight w:hRule="exact" w:val="1764"/>
              </w:trPr>
              <w:tc>
                <w:tcPr>
                  <w:tcW w:type="dxa" w:w="52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88" w:after="0"/>
                    <w:ind w:left="336" w:right="100" w:firstLine="0"/>
                    <w:jc w:val="both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•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•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•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•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•</w:t>
                  </w:r>
                </w:p>
              </w:tc>
              <w:tc>
                <w:tcPr>
                  <w:tcW w:type="dxa" w:w="86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76" w:lineRule="exact" w:before="104" w:after="0"/>
                    <w:ind w:left="242" w:right="1296" w:firstLine="0"/>
                    <w:jc w:val="left"/>
                  </w:pP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CRC can detect all single-bit errors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CRC can detect all double-bit errors (three 1’s)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CRC can detect any odd number of errors (X+1) </w:t>
                  </w:r>
                  <w:r>
                    <w:br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CRC can detect all burst errors of less than the degree of the polynomial. </w:t>
                  </w:r>
                </w:p>
                <w:p>
                  <w:pPr>
                    <w:autoSpaceDN w:val="0"/>
                    <w:tabs>
                      <w:tab w:pos="242" w:val="left"/>
                    </w:tabs>
                    <w:autoSpaceDE w:val="0"/>
                    <w:widowControl/>
                    <w:spacing w:line="220" w:lineRule="exact" w:before="100" w:after="0"/>
                    <w:ind w:left="100" w:right="1584" w:firstLine="0"/>
                    <w:jc w:val="left"/>
                  </w:pPr>
                  <w:r>
                    <w:tab/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CRCdetects most of the larger burst errors with a high probability.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>For example CRC-12 detects 99.97% of errors with a length 12 or more.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74" w:lineRule="exact" w:before="122" w:after="0"/>
              <w:ind w:left="676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A serious problem occurs with this method when binary data, such as object programs or floating-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point numbers, are being transmitted. It may easily happen that the flag byte's bit pattern occurs in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data. This situation will usually interfere with the framing. One way to solve this problem is to have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sender's data link layer insert a special escape byte (ESC) just before each ''accidental'' flag byte 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data. The data link layer on the receiving end removes the escape byte before the data are given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network layer. This technique is called byte stuffing or character stuffing. Thus, a framing flag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byte can be distinguished from one in the data by the absence or presence of an escape byte before it. </w:t>
            </w:r>
          </w:p>
          <w:p>
            <w:pPr>
              <w:autoSpaceDN w:val="0"/>
              <w:autoSpaceDE w:val="0"/>
              <w:widowControl/>
              <w:spacing w:line="272" w:lineRule="exact" w:before="202" w:after="0"/>
              <w:ind w:left="676" w:right="3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Of course, the next question is: What happens if an escape byte occurs in the middle of the data?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answer is that it, too, is stuffed with an escape byte. Thus, any single escape byte is part of an escape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sequence, whereas a doubled one indicates that asingle escape occurred naturally in the data. Some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examples are shown in above </w:t>
            </w:r>
          </w:p>
          <w:p>
            <w:pPr>
              <w:autoSpaceDN w:val="0"/>
              <w:autoSpaceDE w:val="0"/>
              <w:widowControl/>
              <w:spacing w:line="306" w:lineRule="exact" w:before="122" w:after="0"/>
              <w:ind w:left="67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Elementary Data Link Protocols </w:t>
            </w:r>
          </w:p>
          <w:p>
            <w:pPr>
              <w:autoSpaceDN w:val="0"/>
              <w:autoSpaceDE w:val="0"/>
              <w:widowControl/>
              <w:spacing w:line="306" w:lineRule="exact" w:before="94" w:after="0"/>
              <w:ind w:left="67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2"/>
              </w:rPr>
              <w:t xml:space="preserve">An Unrestricted Simplex Protocol </w:t>
            </w:r>
          </w:p>
          <w:p>
            <w:pPr>
              <w:autoSpaceDN w:val="0"/>
              <w:autoSpaceDE w:val="0"/>
              <w:widowControl/>
              <w:spacing w:line="320" w:lineRule="exact" w:before="128" w:after="0"/>
              <w:ind w:left="67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protocol consists of two distinct procedures, a sender and a receiver. The sender runs in the data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67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link layer of the source machine, and the receiver runs in the data link layer of the destination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67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machine. No sequence numbers or acknowledgements are used here.The only event type possible is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67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frame_arrival (i.e., the arrival of an undamaged frame).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78" w:after="0"/>
              <w:ind w:left="676" w:right="30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 transmitting is carried out in one direction only. The transmission (Tx) and receiving (Rx)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always ready and the processing time can be ignored. In this protocol, infinite buffer space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available, and no errors are occurring that is no damage frames and no lost frames. </w:t>
            </w:r>
          </w:p>
          <w:p>
            <w:pPr>
              <w:autoSpaceDN w:val="0"/>
              <w:autoSpaceDE w:val="0"/>
              <w:widowControl/>
              <w:spacing w:line="320" w:lineRule="exact" w:before="196" w:after="0"/>
              <w:ind w:left="67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Unrestricted Simplex Protocol is diagrammatically represented as follows – </w:t>
            </w:r>
          </w:p>
          <w:p>
            <w:pPr>
              <w:autoSpaceDN w:val="0"/>
              <w:autoSpaceDE w:val="0"/>
              <w:widowControl/>
              <w:spacing w:line="240" w:lineRule="auto" w:before="232" w:after="0"/>
              <w:ind w:left="0" w:right="2522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051810" cy="191262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1810" cy="191262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60" w:lineRule="exact" w:before="208" w:after="0"/>
              <w:ind w:left="768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6"/>
              </w:rPr>
              <w:t xml:space="preserve">A Simplex Stop-and-Wait Protocol </w:t>
            </w:r>
          </w:p>
          <w:p>
            <w:pPr>
              <w:autoSpaceDN w:val="0"/>
              <w:autoSpaceDE w:val="0"/>
              <w:widowControl/>
              <w:spacing w:line="318" w:lineRule="exact" w:before="136" w:after="0"/>
              <w:ind w:left="768" w:right="304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Stop – and – Wait protocol is data link layer protocol for transmission of frames over noiseless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channels. It provides unidirectional data transmission with flow control facilities but without error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control facilities. </w:t>
            </w:r>
          </w:p>
          <w:p>
            <w:pPr>
              <w:autoSpaceDN w:val="0"/>
              <w:autoSpaceDE w:val="0"/>
              <w:widowControl/>
              <w:spacing w:line="320" w:lineRule="exact" w:before="196" w:after="0"/>
              <w:ind w:left="76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This protocol takes into account the fact that the receiver has a finite processing speed. If data frames </w:t>
            </w:r>
          </w:p>
          <w:p>
            <w:pPr>
              <w:autoSpaceDN w:val="0"/>
              <w:autoSpaceDE w:val="0"/>
              <w:widowControl/>
              <w:spacing w:line="318" w:lineRule="exact" w:before="0" w:after="0"/>
              <w:ind w:left="768" w:right="29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arrive at the receiver’s end at a rate which is greater than its rate of processing, frames be dropped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out. In order to avoid this, the receiver sends an acknowledgement for each frame upon its arrival.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sender sends the next frame only when it has received a positive acknowledgement from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receiver that it is available for further data processing. </w:t>
            </w:r>
          </w:p>
          <w:p>
            <w:pPr>
              <w:autoSpaceDN w:val="0"/>
              <w:autoSpaceDE w:val="0"/>
              <w:widowControl/>
              <w:spacing w:line="334" w:lineRule="exact" w:before="204" w:after="116"/>
              <w:ind w:left="768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Design </w:t>
            </w:r>
          </w:p>
          <w:tbl>
            <w:tblPr>
              <w:tblW w:type="auto" w:w="0"/>
              <w:tblLayout w:type="fixed"/>
              <w:tblLook w:firstColumn="1" w:firstRow="1" w:lastColumn="0" w:lastRow="0" w:noHBand="0" w:noVBand="1" w:val="04A0"/>
              <w:tblInd w:w="648.0" w:type="dxa"/>
            </w:tblPr>
            <w:tblGrid>
              <w:gridCol w:w="5462"/>
              <w:gridCol w:w="5462"/>
            </w:tblGrid>
            <w:tr>
              <w:trPr>
                <w:trHeight w:hRule="exact" w:val="2546"/>
              </w:trPr>
              <w:tc>
                <w:tcPr>
                  <w:tcW w:type="dxa" w:w="88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240" w:lineRule="auto" w:before="112" w:after="0"/>
                    <w:ind w:left="0" w:right="128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</w:p>
                <w:p>
                  <w:pPr>
                    <w:autoSpaceDN w:val="0"/>
                    <w:autoSpaceDE w:val="0"/>
                    <w:widowControl/>
                    <w:spacing w:line="240" w:lineRule="auto" w:before="1228" w:after="0"/>
                    <w:ind w:left="0" w:right="128" w:firstLine="0"/>
                    <w:jc w:val="right"/>
                  </w:pPr>
                  <w:r>
                    <w:rPr>
                      <w:rFonts w:ascii="Symbol" w:hAnsi="Symbol" w:eastAsia="Symbol"/>
                      <w:b w:val="0"/>
                      <w:i w:val="0"/>
                      <w:color w:val="000000"/>
                      <w:sz w:val="20"/>
                    </w:rPr>
                    <w:t></w:t>
                  </w:r>
                </w:p>
              </w:tc>
              <w:tc>
                <w:tcPr>
                  <w:tcW w:type="dxa" w:w="9240"/>
                  <w:tcBorders/>
                  <w:tcMar>
                    <w:start w:w="0" w:type="dxa"/>
                    <w:end w:w="0" w:type="dxa"/>
                  </w:tcMar>
                </w:tcPr>
                <w:p>
                  <w:pPr>
                    <w:autoSpaceDN w:val="0"/>
                    <w:autoSpaceDE w:val="0"/>
                    <w:widowControl/>
                    <w:spacing w:line="312" w:lineRule="exact" w:before="82" w:after="0"/>
                    <w:ind w:left="140" w:right="148" w:firstLine="0"/>
                    <w:jc w:val="both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000000"/>
                      <w:sz w:val="24"/>
                    </w:rPr>
                    <w:t>Sender Site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: The data link layer in the sender site waits for the network layer for a data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packet. It then checks whether it can send the frame. If it receives a positive notification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from the physical layer, it makes frames out of the data and sends it. It then waits for an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acknowledgement before sending the next frame. </w:t>
                  </w:r>
                </w:p>
                <w:p>
                  <w:pPr>
                    <w:autoSpaceDN w:val="0"/>
                    <w:autoSpaceDE w:val="0"/>
                    <w:widowControl/>
                    <w:spacing w:line="310" w:lineRule="exact" w:before="224" w:after="0"/>
                    <w:ind w:left="140" w:right="146" w:firstLine="0"/>
                    <w:jc w:val="both"/>
                  </w:pPr>
                  <w:r>
                    <w:rPr>
                      <w:rFonts w:ascii="Times New Roman,Bold" w:hAnsi="Times New Roman,Bold" w:eastAsia="Times New Roman,Bold"/>
                      <w:b/>
                      <w:i w:val="0"/>
                      <w:color w:val="000000"/>
                      <w:sz w:val="24"/>
                    </w:rPr>
                    <w:t>Receiver Site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: The data link layer in the receiver site waits for a frame to arrive. When it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arrives, the receiver processes it and delivers it to the network layer. It then sends an </w:t>
                  </w:r>
                  <w:r>
                    <w:rPr>
                      <w:rFonts w:ascii="Times New Roman" w:hAnsi="Times New Roman" w:eastAsia="Times New Roman"/>
                      <w:b w:val="0"/>
                      <w:i w:val="0"/>
                      <w:color w:val="000000"/>
                      <w:sz w:val="24"/>
                    </w:rPr>
                    <w:t xml:space="preserve">acknowledgement back to the sender. </w:t>
                  </w:r>
                </w:p>
              </w:tc>
            </w:tr>
          </w:tbl>
          <w:p>
            <w:pPr>
              <w:autoSpaceDN w:val="0"/>
              <w:autoSpaceDE w:val="0"/>
              <w:widowControl/>
              <w:spacing w:line="240" w:lineRule="auto" w:before="170" w:after="0"/>
              <w:ind w:left="0" w:right="334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2471420" cy="2104389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1420" cy="21043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76" w:after="0"/>
              <w:ind w:left="76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The Simplex Stop and Wait Protocol is diagrammatically represented as follows −</w:t>
            </w:r>
          </w:p>
          <w:p>
            <w:pPr>
              <w:autoSpaceDN w:val="0"/>
              <w:autoSpaceDE w:val="0"/>
              <w:widowControl/>
              <w:spacing w:line="240" w:lineRule="auto" w:before="294" w:after="0"/>
              <w:ind w:left="219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37940" cy="2147570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214757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2" w:lineRule="exact" w:before="152" w:after="0"/>
              <w:ind w:left="67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Simplex Protocol for Noisy Channel </w:t>
            </w:r>
          </w:p>
          <w:p>
            <w:pPr>
              <w:autoSpaceDN w:val="0"/>
              <w:autoSpaceDE w:val="0"/>
              <w:widowControl/>
              <w:spacing w:line="316" w:lineRule="exact" w:before="184" w:after="0"/>
              <w:ind w:left="676" w:right="30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Data transfer is only in one direction, consider separate sender and receiver, finite processing capacity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and speed at the receiver, since it is a noisy channel, errors in data frames or acknowledgement frames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are expected. Every frame has a unique sequence number. </w:t>
            </w:r>
          </w:p>
          <w:p>
            <w:pPr>
              <w:autoSpaceDN w:val="0"/>
              <w:autoSpaceDE w:val="0"/>
              <w:widowControl/>
              <w:spacing w:line="316" w:lineRule="exact" w:before="204" w:after="0"/>
              <w:ind w:left="676" w:right="30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After a frame has been transmitted, the timer is started for a finite time. Before the timer expires, if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acknowledgement is not received , the frame gets retransmitted, when the acknowledgement gets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corrupted or sent data frames gets damaged, how long the sender should wait to transmit the next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 is infinite. </w:t>
            </w:r>
          </w:p>
          <w:p>
            <w:pPr>
              <w:autoSpaceDN w:val="0"/>
              <w:autoSpaceDE w:val="0"/>
              <w:widowControl/>
              <w:spacing w:line="320" w:lineRule="exact" w:before="198" w:after="0"/>
              <w:ind w:left="676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Simplex Protocol for Noisy Channel is diagrammatically represented as follows − </w:t>
            </w:r>
          </w:p>
          <w:p>
            <w:pPr>
              <w:autoSpaceDN w:val="0"/>
              <w:autoSpaceDE w:val="0"/>
              <w:widowControl/>
              <w:spacing w:line="240" w:lineRule="auto" w:before="230" w:after="0"/>
              <w:ind w:left="0" w:right="262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3379470" cy="2067560"/>
                  <wp:docPr id="18" name="Picture 1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9470" cy="20675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2" w:lineRule="exact" w:before="218" w:after="0"/>
              <w:ind w:left="49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Sliding Window Protocol </w:t>
            </w:r>
          </w:p>
          <w:p>
            <w:pPr>
              <w:autoSpaceDN w:val="0"/>
              <w:autoSpaceDE w:val="0"/>
              <w:widowControl/>
              <w:spacing w:line="318" w:lineRule="exact" w:before="178" w:after="0"/>
              <w:ind w:left="496" w:right="29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the previous protocols, data frames were transmitted in one direction only. In most practical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situations, there is a need for transmitting data in both directions. One way of achieving full-duplex data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transmission is to have two separate communication channels and use each one for simplex data traffic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(in different directions). If this is done, we have two separate physical circuits, each with a ''forward''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channel (for data) and a ''reverse'' channel (for acknowledgements). In both cases the bandwidth of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reverse channel is almost entirely wasted. In effect, the user is paying for two circuits but using only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capacity of one.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78" w:after="0"/>
              <w:ind w:left="496" w:right="29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better idea is to use the same circuit for data in both directions. After all, in protocols 2 and 3 it was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already being used to transmit frames both ways, and the reverse channel has the same capacity as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forward channel </w:t>
            </w:r>
          </w:p>
          <w:p>
            <w:pPr>
              <w:autoSpaceDN w:val="0"/>
              <w:autoSpaceDE w:val="0"/>
              <w:widowControl/>
              <w:spacing w:line="320" w:lineRule="exact" w:before="196" w:after="0"/>
              <w:ind w:left="496" w:right="30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When a data frame arrives, instead of immediately sending a separate control frame, the receiver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restrains itself and waits until the network layer passes it the next packet. The acknowledgement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attached to the outgoing data frame (using the ack field in the frame header). In effect,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acknowledgement gets a free ride on the next outgoing data frame. The technique of temporarily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delaying outgoing acknowledgements so that they can be hooked onto the next outgoing data frame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known as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piggybacking. </w:t>
            </w:r>
          </w:p>
          <w:p>
            <w:pPr>
              <w:autoSpaceDN w:val="0"/>
              <w:autoSpaceDE w:val="0"/>
              <w:widowControl/>
              <w:spacing w:line="318" w:lineRule="exact" w:before="184" w:after="0"/>
              <w:ind w:left="496" w:right="30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principal advantage of using piggybacking over having distinct acknowledgement frames is a better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use of the available channel bandwidth. The ack field in the frame header costs only a few bits, whereas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separate frame would need a header, the acknowledgement, and a checksum </w:t>
            </w:r>
          </w:p>
          <w:p>
            <w:pPr>
              <w:autoSpaceDN w:val="0"/>
              <w:autoSpaceDE w:val="0"/>
              <w:widowControl/>
              <w:spacing w:line="316" w:lineRule="exact" w:before="214" w:after="0"/>
              <w:ind w:left="496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next three protocols are bidirectional protocols that belong to a class called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sliding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window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protocols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. The essence of all sliding window protocols is that at any instant of time,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sender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maintains a set of sequence numbers corresponding to frames it is permitted to send. These frames are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said to fall within the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>sending window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. Similarly, the receiver also maintains a </w:t>
            </w: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receiving window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corresponding to the set of frames it is permitted to accept. The sender's window and the receiver's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window need not have the same lower and upper limits or even have the same size. In some protocols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they are fixed in size, but in others they can grow or shrink over the course of time as frames are sent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and received. </w:t>
            </w:r>
          </w:p>
          <w:p>
            <w:pPr>
              <w:autoSpaceDN w:val="0"/>
              <w:autoSpaceDE w:val="0"/>
              <w:widowControl/>
              <w:spacing w:line="318" w:lineRule="exact" w:before="200" w:after="0"/>
              <w:ind w:left="496" w:right="29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sequence numbers within the sender's window represent frames that have been sent or can be sent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but are as yet not acknowledged. Whenever a new packet arrives from the network layer, it is given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next highest sequence number, and the upper edge of the window is advanced by one. When 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acknowledgement comes in, the lower edge is advanced by one. In this way the window continuously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maintains a list of unacknowledged frames. Figure shows an example. </w:t>
            </w:r>
          </w:p>
          <w:p>
            <w:pPr>
              <w:autoSpaceDN w:val="0"/>
              <w:autoSpaceDE w:val="0"/>
              <w:widowControl/>
              <w:spacing w:line="240" w:lineRule="auto" w:before="152" w:after="0"/>
              <w:ind w:left="1304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088890" cy="2936240"/>
                  <wp:docPr id="19" name="Picture 1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8890" cy="29362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18" w:lineRule="exact" w:before="82" w:after="0"/>
              <w:ind w:left="588" w:right="72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sliding window of size 1, with a 3-bit sequence number. (a) Initially. (b) After the first frame has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been sent. (c) After the first frame has been received. (d) After the first acknowledgement has been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received.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8" w:lineRule="exact" w:before="178" w:after="0"/>
              <w:ind w:left="588" w:right="30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Since frames currently within the sender's window may ultimately be lost or damaged in transit,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sender must keep all these frames in its memory for possible retransmission. Thus, if the maximum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window size is n, the sender needs n buffers to hold the unacknowledged frames. If the window ever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grows to its maximum size, the sending data link layer must forcibly shut off the network layer until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another buffer becomes free. </w:t>
            </w:r>
          </w:p>
          <w:p>
            <w:pPr>
              <w:autoSpaceDN w:val="0"/>
              <w:autoSpaceDE w:val="0"/>
              <w:widowControl/>
              <w:spacing w:line="318" w:lineRule="exact" w:before="200" w:after="0"/>
              <w:ind w:left="588" w:right="296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receiving data link layer's window corresponds to the frames it may accept. Any frame falling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outside the window is discarded without comment. When a frame whose sequence number is equal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lower edge of the window is received, it is passed to the network layer, an acknowledgement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generated, and the window is rotated by one. Unlike the sender's window, the receiver's window always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remains at its initial size. Note that a window size of 1 means that the data link layer only accepts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frames in order, but for larger windows this is not so. The network layer, in contrast, is always fed data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the proper order, regardless of the data link layer's window size. </w:t>
            </w:r>
          </w:p>
          <w:p>
            <w:pPr>
              <w:autoSpaceDN w:val="0"/>
              <w:autoSpaceDE w:val="0"/>
              <w:widowControl/>
              <w:spacing w:line="332" w:lineRule="exact" w:before="206" w:after="0"/>
              <w:ind w:left="588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 One-Bit Sliding Window Protocol </w:t>
            </w:r>
          </w:p>
          <w:p>
            <w:pPr>
              <w:autoSpaceDN w:val="0"/>
              <w:autoSpaceDE w:val="0"/>
              <w:widowControl/>
              <w:spacing w:line="318" w:lineRule="exact" w:before="180" w:after="0"/>
              <w:ind w:left="588" w:right="29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Under normal circumstances, one of the two data link layers goes first and transmits the first frame. In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other words, only one of the data link layer programs should contain the to_physical_layer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start_timer procedure calls outside the main loop. In the event that both data link layers start off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simultaneously, a peculiar situation arises, as discussed later. The starting machine fetches the first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packet from its network layer, builds a frame from it, and sends it. When this (or any) frame arrives,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receiving data link layer checks to see if it is a duplicate, just as in protocol 3. If the frame is the one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expected, it is passed to the network layer and the receiver's window is slid up. </w:t>
            </w:r>
          </w:p>
          <w:p>
            <w:pPr>
              <w:autoSpaceDN w:val="0"/>
              <w:autoSpaceDE w:val="0"/>
              <w:widowControl/>
              <w:spacing w:line="318" w:lineRule="exact" w:before="200" w:after="0"/>
              <w:ind w:left="588" w:right="30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acknowledgement field contains the number of the last frame received without error. If this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number agrees with the sequence number of the frame the sender is trying to send, the sender knows 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is done with the frame stored in buffer and can fetch the next packet from its network layer. If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sequence number disagrees, it must continue trying to send the same frame. Whenever a frame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received, a frame is also sent back. </w:t>
            </w:r>
          </w:p>
          <w:p>
            <w:pPr>
              <w:autoSpaceDN w:val="0"/>
              <w:autoSpaceDE w:val="0"/>
              <w:widowControl/>
              <w:spacing w:line="318" w:lineRule="exact" w:before="200" w:after="0"/>
              <w:ind w:left="588" w:right="30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Now let us examine protocol 4 to see how resilient it is to pathological scenarios. Assume that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computer A is trying to send its frame 0 to computer B and that B is trying to send its frame 0 to A.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Suppose that A sends a frame to B, but A's timeout interval is a little too short. Consequently, A may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time out repeatedly, sending a series of identical frames, all with seq = 0 and ack = 1. </w:t>
            </w:r>
          </w:p>
          <w:p>
            <w:pPr>
              <w:autoSpaceDN w:val="0"/>
              <w:autoSpaceDE w:val="0"/>
              <w:widowControl/>
              <w:spacing w:line="318" w:lineRule="exact" w:before="198" w:after="0"/>
              <w:ind w:left="588" w:right="30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When the first valid frame arrives at computer B, it will be accepted and frame_expected will be set to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1. All the subsequent frames will be rejected because B is now expecting frames with sequence number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1, not 0. Furthermore, since all the duplicates have ack = 1 and B is still waiting for an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acknowledgement of 0, B will not fetch a new packet from its network layer. </w:t>
            </w:r>
          </w:p>
          <w:p>
            <w:pPr>
              <w:autoSpaceDN w:val="0"/>
              <w:autoSpaceDE w:val="0"/>
              <w:widowControl/>
              <w:spacing w:line="316" w:lineRule="exact" w:before="204" w:after="0"/>
              <w:ind w:left="588" w:right="304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After every rejected duplicate comes in, B sends A a frame containing seq = 0 and ack = 0. Eventually,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one of these arrives correctly at A, causing A to begin sending the next packet. No combination of lost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frames or premature timeouts can cause the protocol to deliver duplicate packets to either network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layer, to skip a packet, or to deadlock. </w:t>
            </w:r>
          </w:p>
          <w:p>
            <w:pPr>
              <w:autoSpaceDN w:val="0"/>
              <w:autoSpaceDE w:val="0"/>
              <w:widowControl/>
              <w:spacing w:line="318" w:lineRule="exact" w:before="200" w:after="0"/>
              <w:ind w:left="588" w:right="300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However, a peculiar situation arises if both sides simultaneously send an initial packet. This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synchronization difficulty is illustrated by Fig. In part (a), the normal operation of the protocol is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shown. In (b) the peculiarity is illustrated. If B waits for A's first frame before sending one of its own,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sequence is as shown in (a), and every frame is accepted. However, if A and B simultaneously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initiate communication, their first frames cross, and the data link layers then get into situation (b). In (a)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each frame arrival brings a new packet for the network layer; there are no duplicates. In (b) half of the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0" w:lineRule="exact" w:before="176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frames contain duplicates, even though there are no transmission errors. Similar situations can occur as </w:t>
            </w:r>
          </w:p>
          <w:p>
            <w:pPr>
              <w:autoSpaceDN w:val="0"/>
              <w:autoSpaceDE w:val="0"/>
              <w:widowControl/>
              <w:spacing w:line="322" w:lineRule="exact" w:before="0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 result of premature timeouts, even when one side clearly starts first. In fact, if multiple premature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timeouts occur, frames may be sent three or more times.</w:t>
            </w:r>
          </w:p>
          <w:p>
            <w:pPr>
              <w:autoSpaceDN w:val="0"/>
              <w:autoSpaceDE w:val="0"/>
              <w:widowControl/>
              <w:spacing w:line="240" w:lineRule="auto" w:before="232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051300" cy="2161540"/>
                  <wp:docPr id="20" name="Picture 2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216154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20" w:lineRule="exact" w:before="182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Two scenarios for protocol 4. (a) Normal case. (b) Abnormal case. The notation is (seq, ack, packet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number). An asterisk indicates where a network layer accepts a packet. </w:t>
            </w:r>
          </w:p>
          <w:p>
            <w:pPr>
              <w:autoSpaceDN w:val="0"/>
              <w:autoSpaceDE w:val="0"/>
              <w:widowControl/>
              <w:spacing w:line="332" w:lineRule="exact" w:before="200" w:after="0"/>
              <w:ind w:left="496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 Protocol Using Go Back N </w:t>
            </w:r>
          </w:p>
          <w:p>
            <w:pPr>
              <w:autoSpaceDN w:val="0"/>
              <w:autoSpaceDE w:val="0"/>
              <w:widowControl/>
              <w:spacing w:line="274" w:lineRule="exact" w:before="182" w:after="0"/>
              <w:ind w:left="496" w:right="288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most popular protocol is the go-back-N, where the sender sends the frames continuously without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waiting for acknowledgement.. As the receiver receives the frames, it keeps on sending ACKs or a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NACK, in case a frame is incorrectly received. When the sender receives a NACK, it retransmits the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>frame in error plus all the succeeding frames as shown in Fig. Hence, the name of the protocol is go-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back-N ARQ. If a frame is lost, the receiver sends NAK after receiving the next frame as shown in Fig..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In case there is long delay before sending the NAK, the sender will resend the lost frame after its timer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times out. If the ACK frame sent by the receiver is lost, the sender resends the frames after its timer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times out as shown in Fig. </w:t>
            </w:r>
          </w:p>
          <w:p>
            <w:pPr>
              <w:autoSpaceDN w:val="0"/>
              <w:autoSpaceDE w:val="0"/>
              <w:widowControl/>
              <w:spacing w:line="274" w:lineRule="exact" w:before="198" w:after="0"/>
              <w:ind w:left="496" w:right="338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Assuming full-duplex transmission, the receiving end sends piggybacked acknowledgement by using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some number in the ACK field of its data frame. Let us assume that a 3-bit sequence number is used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and suppose that a station sends frame 0 and gets back an RR1, and then sends frames 1, 2, 3, 4, 5, 6, 7,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0 and gets another RR1.This might either mean that RR1 is a cumulative ACK or all 8 frames were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damaged. This ambiguity can be overcome if the maximum window size is limited to 7, i.e. for a k-bit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sequence number field it is limited to 2k-1. The number N (=2k-1) specifies how many frames can be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sent without receiving acknowledgement. </w:t>
            </w:r>
          </w:p>
          <w:p>
            <w:pPr>
              <w:autoSpaceDN w:val="0"/>
              <w:autoSpaceDE w:val="0"/>
              <w:widowControl/>
              <w:spacing w:line="240" w:lineRule="auto" w:before="176" w:after="0"/>
              <w:ind w:left="251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845559" cy="2921000"/>
                  <wp:docPr id="21" name="Picture 2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559" cy="2921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72" w:lineRule="exact" w:before="220" w:after="0"/>
              <w:ind w:left="496" w:right="342" w:firstLine="0"/>
              <w:jc w:val="both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If no acknowledgement is received after sending N frames, the sender takes the help of a timer. After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time-out, it resumes retransmission. The go-back-N protocol also takes care of damaged frames and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damaged ACKs. This scheme is little more complex than the previous one but gives much higher </w:t>
            </w: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throughput. </w:t>
            </w:r>
          </w:p>
          <w:p>
            <w:pPr>
              <w:autoSpaceDN w:val="0"/>
              <w:autoSpaceDE w:val="0"/>
              <w:widowControl/>
              <w:spacing w:line="240" w:lineRule="auto" w:before="286" w:after="0"/>
              <w:ind w:left="2346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4664709" cy="3516630"/>
                  <wp:docPr id="22" name="Picture 2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4709" cy="35166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240" w:lineRule="auto" w:before="528" w:after="0"/>
              <w:ind w:left="0" w:right="1746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4033520" cy="3173729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20" cy="31737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autoSpaceDN w:val="0"/>
              <w:autoSpaceDE w:val="0"/>
              <w:widowControl/>
              <w:spacing w:line="332" w:lineRule="exact" w:before="492" w:after="0"/>
              <w:ind w:left="588" w:right="0" w:firstLine="0"/>
              <w:jc w:val="left"/>
            </w:pPr>
            <w:r>
              <w:rPr>
                <w:rFonts w:ascii="Times New Roman,Bold" w:hAnsi="Times New Roman,Bold" w:eastAsia="Times New Roman,Bold"/>
                <w:b/>
                <w:i w:val="0"/>
                <w:color w:val="000000"/>
                <w:sz w:val="24"/>
              </w:rPr>
              <w:t xml:space="preserve">A Protocol Using Selective Repeat </w:t>
            </w:r>
          </w:p>
          <w:p>
            <w:pPr>
              <w:autoSpaceDN w:val="0"/>
              <w:autoSpaceDE w:val="0"/>
              <w:widowControl/>
              <w:spacing w:line="320" w:lineRule="exact" w:before="180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The selective-repetitive ARQ scheme retransmits only those for which NAKs are received or for which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timer has expired, this is shown in the Fig. This is the most efficient among the ARQ schemes, but the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sender must be more complex so that it can send out-of-order frames. The receiver also must have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storage space to store the post-NAK frames and processing power to reinsert frames in proper </w:t>
            </w:r>
          </w:p>
          <w:p>
            <w:pPr>
              <w:autoSpaceDN w:val="0"/>
              <w:autoSpaceDE w:val="0"/>
              <w:widowControl/>
              <w:spacing w:line="320" w:lineRule="exact" w:before="0" w:after="0"/>
              <w:ind w:left="588" w:right="0" w:firstLine="0"/>
              <w:jc w:val="left"/>
            </w:pPr>
            <w:r>
              <w:rPr>
                <w:rFonts w:ascii="Times New Roman" w:hAnsi="Times New Roman" w:eastAsia="Times New Roman"/>
                <w:b w:val="0"/>
                <w:i w:val="0"/>
                <w:color w:val="000000"/>
                <w:sz w:val="24"/>
              </w:rPr>
              <w:t xml:space="preserve">sequence. </w:t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p>
      <w:pPr>
        <w:sectPr>
          <w:pgSz w:w="11906" w:h="16838"/>
          <w:pgMar w:top="240" w:right="458" w:bottom="240" w:left="480" w:header="720" w:footer="720" w:gutter="0"/>
          <w:cols w:space="720" w:num="1" w:equalWidth="0"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  <w:col w:w="109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20"/>
        <w:ind w:left="0" w:right="0"/>
      </w:pPr>
    </w:p>
    <w:p>
      <w:pPr>
        <w:autoSpaceDN w:val="0"/>
        <w:autoSpaceDE w:val="0"/>
        <w:widowControl/>
        <w:spacing w:line="16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12.000000000000028" w:type="dxa"/>
      </w:tblPr>
      <w:tblGrid>
        <w:gridCol w:w="10968"/>
      </w:tblGrid>
      <w:tr>
        <w:trPr>
          <w:trHeight w:hRule="exact" w:val="15830"/>
        </w:trPr>
        <w:tc>
          <w:tcPr>
            <w:tcW w:type="dxa" w:w="10924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728" w:after="0"/>
              <w:ind w:left="2662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3722370" cy="3140710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2370" cy="314071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14" w:lineRule="exact" w:before="0" w:after="0"/>
        <w:ind w:left="0" w:right="0"/>
      </w:pPr>
    </w:p>
    <w:sectPr w:rsidR="00FC693F" w:rsidRPr="0006063C" w:rsidSect="00034616">
      <w:pgSz w:w="11906" w:h="16838"/>
      <w:pgMar w:top="240" w:right="458" w:bottom="240" w:left="480" w:header="720" w:footer="720" w:gutter="0"/>
      <w:cols w:space="720" w:num="1" w:equalWidth="0"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  <w:col w:w="1096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